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82AC" w14:textId="77777777" w:rsidR="007E7074" w:rsidRDefault="00672CDF">
      <w:pPr>
        <w:jc w:val="center"/>
      </w:pPr>
      <w:r>
        <w:rPr>
          <w:b/>
          <w:sz w:val="28"/>
        </w:rPr>
        <w:t>FICHA DE VISTORIA TÉCNICA – INFRAESTRUTURA E SISTEMA DE CFTV</w:t>
      </w:r>
    </w:p>
    <w:p w14:paraId="3214C2DF" w14:textId="77777777" w:rsidR="007E7074" w:rsidRDefault="00672CDF">
      <w:pPr>
        <w:jc w:val="center"/>
      </w:pPr>
      <w:r>
        <w:rPr>
          <w:i/>
        </w:rPr>
        <w:t>Levantamento para implantação, adequação e/ou manutenção – Comarcas do TJ-CE</w:t>
      </w:r>
    </w:p>
    <w:p w14:paraId="6184BC4D" w14:textId="77777777" w:rsidR="007E7074" w:rsidRDefault="00672CDF">
      <w:pPr>
        <w:spacing w:before="100" w:after="60"/>
      </w:pPr>
      <w:r>
        <w:rPr>
          <w:b/>
          <w:sz w:val="22"/>
        </w:rPr>
        <w:t>1. IDENTIFICAÇÃO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095"/>
        <w:gridCol w:w="3242"/>
        <w:gridCol w:w="2177"/>
        <w:gridCol w:w="3242"/>
      </w:tblGrid>
      <w:tr w:rsidR="007E7074" w14:paraId="15FFDA02" w14:textId="77777777">
        <w:trPr>
          <w:tblHeader/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3C38C744" w14:textId="77777777" w:rsidR="007E7074" w:rsidRDefault="00672CDF">
            <w:pPr>
              <w:jc w:val="center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94147C1" w14:textId="77777777" w:rsidR="007E7074" w:rsidRDefault="00672CDF">
            <w:pPr>
              <w:jc w:val="center"/>
            </w:pPr>
            <w:r>
              <w:rPr>
                <w:b/>
                <w:sz w:val="17"/>
              </w:rPr>
              <w:t>Preenchimento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086A9EF8" w14:textId="77777777" w:rsidR="007E7074" w:rsidRDefault="00672CDF">
            <w:pPr>
              <w:jc w:val="center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7D613A20" w14:textId="77777777" w:rsidR="007E7074" w:rsidRDefault="00672CDF">
            <w:pPr>
              <w:jc w:val="center"/>
            </w:pPr>
            <w:r>
              <w:rPr>
                <w:b/>
                <w:sz w:val="17"/>
              </w:rPr>
              <w:t>Preenchimento</w:t>
            </w:r>
          </w:p>
        </w:tc>
      </w:tr>
      <w:tr w:rsidR="007E7074" w14:paraId="4FDCAE0B" w14:textId="77777777">
        <w:trPr>
          <w:jc w:val="center"/>
        </w:trPr>
        <w:tc>
          <w:tcPr>
            <w:tcW w:w="2635" w:type="dxa"/>
            <w:vAlign w:val="center"/>
          </w:tcPr>
          <w:p w14:paraId="135B4649" w14:textId="77777777" w:rsidR="007E7074" w:rsidRDefault="00672CDF">
            <w:r>
              <w:rPr>
                <w:sz w:val="17"/>
              </w:rPr>
              <w:t>Comarca</w:t>
            </w:r>
          </w:p>
        </w:tc>
        <w:tc>
          <w:tcPr>
            <w:tcW w:w="2635" w:type="dxa"/>
            <w:vAlign w:val="center"/>
          </w:tcPr>
          <w:p w14:paraId="2FA423E8" w14:textId="77777777" w:rsidR="007E7074" w:rsidRDefault="00672CDF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vAlign w:val="center"/>
          </w:tcPr>
          <w:p w14:paraId="47023666" w14:textId="77777777" w:rsidR="007E7074" w:rsidRDefault="00672CDF">
            <w:r>
              <w:rPr>
                <w:sz w:val="17"/>
              </w:rPr>
              <w:t>Fórum / Unidade</w:t>
            </w:r>
          </w:p>
        </w:tc>
        <w:tc>
          <w:tcPr>
            <w:tcW w:w="2635" w:type="dxa"/>
            <w:vAlign w:val="center"/>
          </w:tcPr>
          <w:p w14:paraId="3AEDCCF5" w14:textId="77777777" w:rsidR="007E7074" w:rsidRDefault="00672CDF">
            <w:r>
              <w:rPr>
                <w:sz w:val="17"/>
              </w:rPr>
              <w:t>________________________________</w:t>
            </w:r>
          </w:p>
        </w:tc>
      </w:tr>
      <w:tr w:rsidR="007E7074" w14:paraId="34CAC77A" w14:textId="77777777">
        <w:trPr>
          <w:jc w:val="center"/>
        </w:trPr>
        <w:tc>
          <w:tcPr>
            <w:tcW w:w="2635" w:type="dxa"/>
            <w:vAlign w:val="center"/>
          </w:tcPr>
          <w:p w14:paraId="600DAA12" w14:textId="77777777" w:rsidR="007E7074" w:rsidRDefault="00672CDF">
            <w:r>
              <w:rPr>
                <w:sz w:val="17"/>
              </w:rPr>
              <w:t>Endereço</w:t>
            </w:r>
          </w:p>
        </w:tc>
        <w:tc>
          <w:tcPr>
            <w:tcW w:w="2635" w:type="dxa"/>
            <w:vAlign w:val="center"/>
          </w:tcPr>
          <w:p w14:paraId="074258B9" w14:textId="77777777" w:rsidR="007E7074" w:rsidRDefault="00672CDF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vAlign w:val="center"/>
          </w:tcPr>
          <w:p w14:paraId="17525F11" w14:textId="77777777" w:rsidR="007E7074" w:rsidRDefault="00672CDF">
            <w:r>
              <w:rPr>
                <w:sz w:val="17"/>
              </w:rPr>
              <w:t>Data</w:t>
            </w:r>
          </w:p>
        </w:tc>
        <w:tc>
          <w:tcPr>
            <w:tcW w:w="2635" w:type="dxa"/>
            <w:vAlign w:val="center"/>
          </w:tcPr>
          <w:p w14:paraId="4E15C8F2" w14:textId="77777777" w:rsidR="007E7074" w:rsidRDefault="00672CDF">
            <w:r>
              <w:rPr>
                <w:sz w:val="17"/>
              </w:rPr>
              <w:t>____/____/________</w:t>
            </w:r>
          </w:p>
        </w:tc>
      </w:tr>
      <w:tr w:rsidR="007E7074" w14:paraId="11ACC788" w14:textId="77777777">
        <w:trPr>
          <w:jc w:val="center"/>
        </w:trPr>
        <w:tc>
          <w:tcPr>
            <w:tcW w:w="2635" w:type="dxa"/>
            <w:vAlign w:val="center"/>
          </w:tcPr>
          <w:p w14:paraId="62536BCF" w14:textId="77777777" w:rsidR="007E7074" w:rsidRDefault="00672CDF">
            <w:r>
              <w:rPr>
                <w:sz w:val="17"/>
              </w:rPr>
              <w:t>Início</w:t>
            </w:r>
          </w:p>
        </w:tc>
        <w:tc>
          <w:tcPr>
            <w:tcW w:w="2635" w:type="dxa"/>
            <w:vAlign w:val="center"/>
          </w:tcPr>
          <w:p w14:paraId="355BD1E5" w14:textId="77777777" w:rsidR="007E7074" w:rsidRDefault="00672CDF">
            <w:r>
              <w:rPr>
                <w:sz w:val="17"/>
              </w:rPr>
              <w:t>____:____</w:t>
            </w:r>
          </w:p>
        </w:tc>
        <w:tc>
          <w:tcPr>
            <w:tcW w:w="2635" w:type="dxa"/>
            <w:vAlign w:val="center"/>
          </w:tcPr>
          <w:p w14:paraId="1E901509" w14:textId="77777777" w:rsidR="007E7074" w:rsidRDefault="00672CDF">
            <w:r>
              <w:rPr>
                <w:sz w:val="17"/>
              </w:rPr>
              <w:t>Término</w:t>
            </w:r>
          </w:p>
        </w:tc>
        <w:tc>
          <w:tcPr>
            <w:tcW w:w="2635" w:type="dxa"/>
            <w:vAlign w:val="center"/>
          </w:tcPr>
          <w:p w14:paraId="1883C1C1" w14:textId="77777777" w:rsidR="007E7074" w:rsidRDefault="00672CDF">
            <w:r>
              <w:rPr>
                <w:sz w:val="17"/>
              </w:rPr>
              <w:t>____:____</w:t>
            </w:r>
          </w:p>
        </w:tc>
      </w:tr>
      <w:tr w:rsidR="007E7074" w14:paraId="64B99923" w14:textId="77777777">
        <w:trPr>
          <w:jc w:val="center"/>
        </w:trPr>
        <w:tc>
          <w:tcPr>
            <w:tcW w:w="2635" w:type="dxa"/>
            <w:vAlign w:val="center"/>
          </w:tcPr>
          <w:p w14:paraId="2C6F6BA6" w14:textId="77777777" w:rsidR="007E7074" w:rsidRDefault="00672CDF">
            <w:r>
              <w:rPr>
                <w:sz w:val="17"/>
              </w:rPr>
              <w:t>Equipe IPQ</w:t>
            </w:r>
          </w:p>
        </w:tc>
        <w:tc>
          <w:tcPr>
            <w:tcW w:w="2635" w:type="dxa"/>
            <w:vAlign w:val="center"/>
          </w:tcPr>
          <w:p w14:paraId="49817E78" w14:textId="77777777" w:rsidR="007E7074" w:rsidRDefault="00672CDF">
            <w:r>
              <w:rPr>
                <w:sz w:val="17"/>
              </w:rPr>
              <w:t>________________________________</w:t>
            </w:r>
          </w:p>
        </w:tc>
        <w:tc>
          <w:tcPr>
            <w:tcW w:w="2635" w:type="dxa"/>
            <w:vAlign w:val="center"/>
          </w:tcPr>
          <w:p w14:paraId="07DDA028" w14:textId="77777777" w:rsidR="007E7074" w:rsidRDefault="00672CDF">
            <w:r>
              <w:rPr>
                <w:sz w:val="17"/>
              </w:rPr>
              <w:t>Responsável local</w:t>
            </w:r>
          </w:p>
        </w:tc>
        <w:tc>
          <w:tcPr>
            <w:tcW w:w="2635" w:type="dxa"/>
            <w:vAlign w:val="center"/>
          </w:tcPr>
          <w:p w14:paraId="5C55DAD9" w14:textId="77777777" w:rsidR="007E7074" w:rsidRDefault="00672CDF">
            <w:r>
              <w:rPr>
                <w:sz w:val="17"/>
              </w:rPr>
              <w:t>________________________________</w:t>
            </w:r>
          </w:p>
        </w:tc>
      </w:tr>
    </w:tbl>
    <w:p w14:paraId="560DD487" w14:textId="77777777" w:rsidR="007E7074" w:rsidRDefault="007E7074">
      <w:pPr>
        <w:spacing w:after="20"/>
      </w:pPr>
    </w:p>
    <w:p w14:paraId="6B9F21CC" w14:textId="6F774ABF" w:rsidR="007E7074" w:rsidRDefault="00703DA7">
      <w:pPr>
        <w:spacing w:before="100" w:after="60"/>
      </w:pPr>
      <w:r>
        <w:rPr>
          <w:b/>
          <w:sz w:val="22"/>
        </w:rPr>
        <w:t>2</w:t>
      </w:r>
      <w:r w:rsidR="00672CDF">
        <w:rPr>
          <w:b/>
          <w:sz w:val="22"/>
        </w:rPr>
        <w:t>. LEVANTAMENTO DOS PONTOS DE CÂMERA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155"/>
        <w:gridCol w:w="1462"/>
        <w:gridCol w:w="1164"/>
        <w:gridCol w:w="1171"/>
        <w:gridCol w:w="1161"/>
        <w:gridCol w:w="1158"/>
        <w:gridCol w:w="1159"/>
        <w:gridCol w:w="1162"/>
        <w:gridCol w:w="1164"/>
      </w:tblGrid>
      <w:tr w:rsidR="007E7074" w14:paraId="2AEE4B10" w14:textId="77777777">
        <w:trPr>
          <w:tblHeader/>
          <w:jc w:val="center"/>
        </w:trPr>
        <w:tc>
          <w:tcPr>
            <w:tcW w:w="1171" w:type="dxa"/>
            <w:shd w:val="clear" w:color="auto" w:fill="D9EAF7"/>
            <w:vAlign w:val="center"/>
          </w:tcPr>
          <w:p w14:paraId="52E07862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Nº</w:t>
            </w:r>
          </w:p>
        </w:tc>
        <w:tc>
          <w:tcPr>
            <w:tcW w:w="1171" w:type="dxa"/>
            <w:shd w:val="clear" w:color="auto" w:fill="D9EAF7"/>
            <w:vAlign w:val="center"/>
          </w:tcPr>
          <w:p w14:paraId="08772963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 xml:space="preserve">Local / </w:t>
            </w:r>
            <w:proofErr w:type="spellStart"/>
            <w:r>
              <w:rPr>
                <w:b/>
                <w:sz w:val="14"/>
              </w:rPr>
              <w:t>Ambiente</w:t>
            </w:r>
            <w:proofErr w:type="spellEnd"/>
          </w:p>
        </w:tc>
        <w:tc>
          <w:tcPr>
            <w:tcW w:w="1171" w:type="dxa"/>
            <w:shd w:val="clear" w:color="auto" w:fill="D9EAF7"/>
            <w:vAlign w:val="center"/>
          </w:tcPr>
          <w:p w14:paraId="5E7B7003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Tipo</w:t>
            </w:r>
          </w:p>
        </w:tc>
        <w:tc>
          <w:tcPr>
            <w:tcW w:w="1171" w:type="dxa"/>
            <w:shd w:val="clear" w:color="auto" w:fill="D9EAF7"/>
            <w:vAlign w:val="center"/>
          </w:tcPr>
          <w:p w14:paraId="40851402" w14:textId="77777777" w:rsidR="007E7074" w:rsidRDefault="00672CDF">
            <w:pPr>
              <w:jc w:val="center"/>
            </w:pPr>
            <w:proofErr w:type="spellStart"/>
            <w:r>
              <w:rPr>
                <w:b/>
                <w:sz w:val="14"/>
              </w:rPr>
              <w:t>Tombamento</w:t>
            </w:r>
            <w:proofErr w:type="spellEnd"/>
          </w:p>
        </w:tc>
        <w:tc>
          <w:tcPr>
            <w:tcW w:w="1171" w:type="dxa"/>
            <w:shd w:val="clear" w:color="auto" w:fill="D9EAF7"/>
            <w:vAlign w:val="center"/>
          </w:tcPr>
          <w:p w14:paraId="4C5D604D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 xml:space="preserve">Altura </w:t>
            </w:r>
            <w:proofErr w:type="spellStart"/>
            <w:r>
              <w:rPr>
                <w:b/>
                <w:sz w:val="14"/>
              </w:rPr>
              <w:t>aprox</w:t>
            </w:r>
            <w:proofErr w:type="spellEnd"/>
            <w:r>
              <w:rPr>
                <w:b/>
                <w:sz w:val="14"/>
              </w:rPr>
              <w:t>.</w:t>
            </w:r>
          </w:p>
        </w:tc>
        <w:tc>
          <w:tcPr>
            <w:tcW w:w="1171" w:type="dxa"/>
            <w:shd w:val="clear" w:color="auto" w:fill="D9EAF7"/>
            <w:vAlign w:val="center"/>
          </w:tcPr>
          <w:p w14:paraId="35444011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Infra</w:t>
            </w:r>
          </w:p>
        </w:tc>
        <w:tc>
          <w:tcPr>
            <w:tcW w:w="1171" w:type="dxa"/>
            <w:shd w:val="clear" w:color="auto" w:fill="D9EAF7"/>
            <w:vAlign w:val="center"/>
          </w:tcPr>
          <w:p w14:paraId="165A9AB4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Cabo</w:t>
            </w:r>
          </w:p>
        </w:tc>
        <w:tc>
          <w:tcPr>
            <w:tcW w:w="1171" w:type="dxa"/>
            <w:shd w:val="clear" w:color="auto" w:fill="D9EAF7"/>
            <w:vAlign w:val="center"/>
          </w:tcPr>
          <w:p w14:paraId="2CEDACA8" w14:textId="77777777" w:rsidR="007E7074" w:rsidRDefault="00672CDF">
            <w:pPr>
              <w:jc w:val="center"/>
            </w:pPr>
            <w:proofErr w:type="spellStart"/>
            <w:r>
              <w:rPr>
                <w:b/>
                <w:sz w:val="14"/>
              </w:rPr>
              <w:t>Energia</w:t>
            </w:r>
            <w:proofErr w:type="spellEnd"/>
          </w:p>
        </w:tc>
        <w:tc>
          <w:tcPr>
            <w:tcW w:w="1171" w:type="dxa"/>
            <w:shd w:val="clear" w:color="auto" w:fill="D9EAF7"/>
            <w:vAlign w:val="center"/>
          </w:tcPr>
          <w:p w14:paraId="35056486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Obs.</w:t>
            </w:r>
          </w:p>
        </w:tc>
      </w:tr>
      <w:tr w:rsidR="007E7074" w14:paraId="28567517" w14:textId="77777777">
        <w:trPr>
          <w:jc w:val="center"/>
        </w:trPr>
        <w:tc>
          <w:tcPr>
            <w:tcW w:w="1171" w:type="dxa"/>
            <w:vAlign w:val="center"/>
          </w:tcPr>
          <w:p w14:paraId="12C26B40" w14:textId="77777777" w:rsidR="007E7074" w:rsidRDefault="00672CDF">
            <w:r>
              <w:rPr>
                <w:sz w:val="14"/>
              </w:rPr>
              <w:t>01</w:t>
            </w:r>
          </w:p>
        </w:tc>
        <w:tc>
          <w:tcPr>
            <w:tcW w:w="1171" w:type="dxa"/>
            <w:vAlign w:val="center"/>
          </w:tcPr>
          <w:p w14:paraId="47991FD6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58672750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085C0859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4DB90178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4D7A28D7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627DAE8C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0A9E2706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704BD5D0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009B01C4" w14:textId="77777777">
        <w:trPr>
          <w:jc w:val="center"/>
        </w:trPr>
        <w:tc>
          <w:tcPr>
            <w:tcW w:w="1171" w:type="dxa"/>
            <w:vAlign w:val="center"/>
          </w:tcPr>
          <w:p w14:paraId="17D6B5D2" w14:textId="77777777" w:rsidR="007E7074" w:rsidRDefault="00672CDF">
            <w:r>
              <w:rPr>
                <w:sz w:val="14"/>
              </w:rPr>
              <w:t>02</w:t>
            </w:r>
          </w:p>
        </w:tc>
        <w:tc>
          <w:tcPr>
            <w:tcW w:w="1171" w:type="dxa"/>
            <w:vAlign w:val="center"/>
          </w:tcPr>
          <w:p w14:paraId="2309F130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4F76853E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10E28E51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5E7A7764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1B43197D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783581EF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37C6B080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5C6DEFF2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3A81D2E7" w14:textId="77777777">
        <w:trPr>
          <w:jc w:val="center"/>
        </w:trPr>
        <w:tc>
          <w:tcPr>
            <w:tcW w:w="1171" w:type="dxa"/>
            <w:vAlign w:val="center"/>
          </w:tcPr>
          <w:p w14:paraId="559F706D" w14:textId="77777777" w:rsidR="007E7074" w:rsidRDefault="00672CDF">
            <w:r>
              <w:rPr>
                <w:sz w:val="14"/>
              </w:rPr>
              <w:t>03</w:t>
            </w:r>
          </w:p>
        </w:tc>
        <w:tc>
          <w:tcPr>
            <w:tcW w:w="1171" w:type="dxa"/>
            <w:vAlign w:val="center"/>
          </w:tcPr>
          <w:p w14:paraId="60A8F697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4D08E0DC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68A7483D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748B30B6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1AD8AD2E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05788951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7C38A677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24570C5B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57B205A9" w14:textId="77777777">
        <w:trPr>
          <w:jc w:val="center"/>
        </w:trPr>
        <w:tc>
          <w:tcPr>
            <w:tcW w:w="1171" w:type="dxa"/>
            <w:vAlign w:val="center"/>
          </w:tcPr>
          <w:p w14:paraId="2184CB93" w14:textId="77777777" w:rsidR="007E7074" w:rsidRDefault="00672CDF">
            <w:r>
              <w:rPr>
                <w:sz w:val="14"/>
              </w:rPr>
              <w:t>04</w:t>
            </w:r>
          </w:p>
        </w:tc>
        <w:tc>
          <w:tcPr>
            <w:tcW w:w="1171" w:type="dxa"/>
            <w:vAlign w:val="center"/>
          </w:tcPr>
          <w:p w14:paraId="7E829034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71E317DE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30179EF4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1539C17F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63C0EA38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7AE65250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70F0BD72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5EA0BE51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408B4DED" w14:textId="77777777">
        <w:trPr>
          <w:jc w:val="center"/>
        </w:trPr>
        <w:tc>
          <w:tcPr>
            <w:tcW w:w="1171" w:type="dxa"/>
            <w:vAlign w:val="center"/>
          </w:tcPr>
          <w:p w14:paraId="6390153C" w14:textId="77777777" w:rsidR="007E7074" w:rsidRDefault="00672CDF">
            <w:r>
              <w:rPr>
                <w:sz w:val="14"/>
              </w:rPr>
              <w:t>05</w:t>
            </w:r>
          </w:p>
        </w:tc>
        <w:tc>
          <w:tcPr>
            <w:tcW w:w="1171" w:type="dxa"/>
            <w:vAlign w:val="center"/>
          </w:tcPr>
          <w:p w14:paraId="298B8DC4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69CA726A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16944106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508F47F7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23C89ED5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62820B85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3200EBB9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685FDC17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7FEFA11F" w14:textId="77777777">
        <w:trPr>
          <w:jc w:val="center"/>
        </w:trPr>
        <w:tc>
          <w:tcPr>
            <w:tcW w:w="1171" w:type="dxa"/>
            <w:vAlign w:val="center"/>
          </w:tcPr>
          <w:p w14:paraId="3B394255" w14:textId="77777777" w:rsidR="007E7074" w:rsidRDefault="00672CDF">
            <w:r>
              <w:rPr>
                <w:sz w:val="14"/>
              </w:rPr>
              <w:t>06</w:t>
            </w:r>
          </w:p>
        </w:tc>
        <w:tc>
          <w:tcPr>
            <w:tcW w:w="1171" w:type="dxa"/>
            <w:vAlign w:val="center"/>
          </w:tcPr>
          <w:p w14:paraId="1EB28A6D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42753F61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270D4687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43577E29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0E8FD1ED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3E751B35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2DA19D3E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2C1A16F6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4A8499A5" w14:textId="77777777">
        <w:trPr>
          <w:jc w:val="center"/>
        </w:trPr>
        <w:tc>
          <w:tcPr>
            <w:tcW w:w="1171" w:type="dxa"/>
            <w:vAlign w:val="center"/>
          </w:tcPr>
          <w:p w14:paraId="27052696" w14:textId="77777777" w:rsidR="007E7074" w:rsidRDefault="00672CDF">
            <w:r>
              <w:rPr>
                <w:sz w:val="14"/>
              </w:rPr>
              <w:t>07</w:t>
            </w:r>
          </w:p>
        </w:tc>
        <w:tc>
          <w:tcPr>
            <w:tcW w:w="1171" w:type="dxa"/>
            <w:vAlign w:val="center"/>
          </w:tcPr>
          <w:p w14:paraId="0BA619F1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7E3DF708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2A3AEEDC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31EA38A0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018B2FA4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53AF4E11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0752B174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0A6E74D4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78C3DE48" w14:textId="77777777">
        <w:trPr>
          <w:jc w:val="center"/>
        </w:trPr>
        <w:tc>
          <w:tcPr>
            <w:tcW w:w="1171" w:type="dxa"/>
            <w:vAlign w:val="center"/>
          </w:tcPr>
          <w:p w14:paraId="5C07245C" w14:textId="77777777" w:rsidR="007E7074" w:rsidRDefault="00672CDF">
            <w:r>
              <w:rPr>
                <w:sz w:val="14"/>
              </w:rPr>
              <w:t>08</w:t>
            </w:r>
          </w:p>
        </w:tc>
        <w:tc>
          <w:tcPr>
            <w:tcW w:w="1171" w:type="dxa"/>
            <w:vAlign w:val="center"/>
          </w:tcPr>
          <w:p w14:paraId="190AB9F6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4B8CD25B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746ECB8A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59836F35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224E2AAF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2BC83AAA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3B7F6359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21133423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0028431B" w14:textId="77777777">
        <w:trPr>
          <w:jc w:val="center"/>
        </w:trPr>
        <w:tc>
          <w:tcPr>
            <w:tcW w:w="1171" w:type="dxa"/>
            <w:vAlign w:val="center"/>
          </w:tcPr>
          <w:p w14:paraId="0D335982" w14:textId="77777777" w:rsidR="007E7074" w:rsidRDefault="00672CDF">
            <w:r>
              <w:rPr>
                <w:sz w:val="14"/>
              </w:rPr>
              <w:t>09</w:t>
            </w:r>
          </w:p>
        </w:tc>
        <w:tc>
          <w:tcPr>
            <w:tcW w:w="1171" w:type="dxa"/>
            <w:vAlign w:val="center"/>
          </w:tcPr>
          <w:p w14:paraId="05FD92B1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6BF14832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226B9356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140016BF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62756252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4C49C1D3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449D93EB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6C407729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376493F4" w14:textId="77777777">
        <w:trPr>
          <w:jc w:val="center"/>
        </w:trPr>
        <w:tc>
          <w:tcPr>
            <w:tcW w:w="1171" w:type="dxa"/>
            <w:vAlign w:val="center"/>
          </w:tcPr>
          <w:p w14:paraId="23A302CE" w14:textId="77777777" w:rsidR="007E7074" w:rsidRDefault="00672CDF">
            <w:r>
              <w:rPr>
                <w:sz w:val="14"/>
              </w:rPr>
              <w:t>10</w:t>
            </w:r>
          </w:p>
        </w:tc>
        <w:tc>
          <w:tcPr>
            <w:tcW w:w="1171" w:type="dxa"/>
            <w:vAlign w:val="center"/>
          </w:tcPr>
          <w:p w14:paraId="3FAF61D1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46487401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64972579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15858E5E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3FB365D8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6056E410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0078166E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1A011A8F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5F6D3676" w14:textId="77777777">
        <w:trPr>
          <w:jc w:val="center"/>
        </w:trPr>
        <w:tc>
          <w:tcPr>
            <w:tcW w:w="1171" w:type="dxa"/>
            <w:vAlign w:val="center"/>
          </w:tcPr>
          <w:p w14:paraId="288CB8DE" w14:textId="77777777" w:rsidR="007E7074" w:rsidRDefault="00672CDF">
            <w:r>
              <w:rPr>
                <w:sz w:val="14"/>
              </w:rPr>
              <w:t>11</w:t>
            </w:r>
          </w:p>
        </w:tc>
        <w:tc>
          <w:tcPr>
            <w:tcW w:w="1171" w:type="dxa"/>
            <w:vAlign w:val="center"/>
          </w:tcPr>
          <w:p w14:paraId="399CE7E1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5378644D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4CACB557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18B59C81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0A41C8CC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18C0FBF9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3E8F4C55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1A7040A8" w14:textId="77777777" w:rsidR="007E7074" w:rsidRDefault="00672CDF">
            <w:r>
              <w:rPr>
                <w:sz w:val="14"/>
              </w:rPr>
              <w:t>________</w:t>
            </w:r>
          </w:p>
        </w:tc>
      </w:tr>
      <w:tr w:rsidR="007E7074" w14:paraId="45553ECD" w14:textId="77777777">
        <w:trPr>
          <w:jc w:val="center"/>
        </w:trPr>
        <w:tc>
          <w:tcPr>
            <w:tcW w:w="1171" w:type="dxa"/>
            <w:vAlign w:val="center"/>
          </w:tcPr>
          <w:p w14:paraId="7BCF2701" w14:textId="77777777" w:rsidR="007E7074" w:rsidRDefault="00672CDF">
            <w:r>
              <w:rPr>
                <w:sz w:val="14"/>
              </w:rPr>
              <w:t>12</w:t>
            </w:r>
          </w:p>
        </w:tc>
        <w:tc>
          <w:tcPr>
            <w:tcW w:w="1171" w:type="dxa"/>
            <w:vAlign w:val="center"/>
          </w:tcPr>
          <w:p w14:paraId="55183EE8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171" w:type="dxa"/>
            <w:vAlign w:val="center"/>
          </w:tcPr>
          <w:p w14:paraId="1E3239B4" w14:textId="77777777" w:rsidR="007E7074" w:rsidRDefault="00672CDF">
            <w:r>
              <w:rPr>
                <w:sz w:val="14"/>
              </w:rPr>
              <w:t>________</w:t>
            </w:r>
          </w:p>
        </w:tc>
        <w:tc>
          <w:tcPr>
            <w:tcW w:w="1171" w:type="dxa"/>
            <w:vAlign w:val="center"/>
          </w:tcPr>
          <w:p w14:paraId="07DC65B1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171" w:type="dxa"/>
            <w:vAlign w:val="center"/>
          </w:tcPr>
          <w:p w14:paraId="2D35ECBA" w14:textId="77777777" w:rsidR="007E7074" w:rsidRDefault="00672CDF">
            <w:r>
              <w:rPr>
                <w:sz w:val="14"/>
              </w:rPr>
              <w:t>______ m</w:t>
            </w:r>
          </w:p>
        </w:tc>
        <w:tc>
          <w:tcPr>
            <w:tcW w:w="1171" w:type="dxa"/>
            <w:vAlign w:val="center"/>
          </w:tcPr>
          <w:p w14:paraId="08C7629B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641E8F46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036B6EC3" w14:textId="77777777" w:rsidR="007E7074" w:rsidRDefault="00672CDF">
            <w:r>
              <w:rPr>
                <w:sz w:val="14"/>
              </w:rPr>
              <w:t>☐</w:t>
            </w:r>
          </w:p>
        </w:tc>
        <w:tc>
          <w:tcPr>
            <w:tcW w:w="1171" w:type="dxa"/>
            <w:vAlign w:val="center"/>
          </w:tcPr>
          <w:p w14:paraId="4B84EBC2" w14:textId="77777777" w:rsidR="007E7074" w:rsidRDefault="00672CDF">
            <w:r>
              <w:rPr>
                <w:sz w:val="14"/>
              </w:rPr>
              <w:t>________</w:t>
            </w:r>
          </w:p>
        </w:tc>
      </w:tr>
    </w:tbl>
    <w:p w14:paraId="725729B1" w14:textId="77777777" w:rsidR="007E7074" w:rsidRDefault="007E7074">
      <w:pPr>
        <w:spacing w:after="20"/>
      </w:pPr>
    </w:p>
    <w:p w14:paraId="14E768BC" w14:textId="704770B5" w:rsidR="007E7074" w:rsidRDefault="00703DA7">
      <w:pPr>
        <w:spacing w:before="100" w:after="60"/>
      </w:pPr>
      <w:r>
        <w:rPr>
          <w:b/>
          <w:sz w:val="22"/>
        </w:rPr>
        <w:t>3</w:t>
      </w:r>
      <w:r w:rsidR="00672CDF">
        <w:rPr>
          <w:b/>
          <w:sz w:val="22"/>
        </w:rPr>
        <w:t>. INFRAESTRUTURA – CLASSIFICAÇÃO E TRAJETO</w:t>
      </w:r>
    </w:p>
    <w:p w14:paraId="0CA9AA79" w14:textId="135711C1" w:rsidR="007E7074" w:rsidRDefault="00672CDF">
      <w:proofErr w:type="spellStart"/>
      <w:r>
        <w:rPr>
          <w:b/>
        </w:rPr>
        <w:t>Padrão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: </w:t>
      </w:r>
      <w:r>
        <w:t>☐</w:t>
      </w:r>
      <w:r>
        <w:t xml:space="preserve"> PVC </w:t>
      </w:r>
      <w:proofErr w:type="spellStart"/>
      <w:r>
        <w:t>preto</w:t>
      </w:r>
      <w:proofErr w:type="spellEnd"/>
      <w:r>
        <w:t xml:space="preserve"> </w:t>
      </w:r>
      <w:proofErr w:type="spellStart"/>
      <w:r>
        <w:t>antichama</w:t>
      </w:r>
      <w:proofErr w:type="spellEnd"/>
      <w:r>
        <w:t xml:space="preserve"> –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forro</w:t>
      </w:r>
      <w:proofErr w:type="spellEnd"/>
      <w:r>
        <w:t>/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aparente</w:t>
      </w:r>
      <w:proofErr w:type="spellEnd"/>
      <w:r>
        <w:t xml:space="preserve">   ☐ </w:t>
      </w:r>
      <w:proofErr w:type="spellStart"/>
      <w:r>
        <w:t>Galvanizada</w:t>
      </w:r>
      <w:proofErr w:type="spellEnd"/>
      <w:r>
        <w:t xml:space="preserve"> – externa/</w:t>
      </w:r>
      <w:proofErr w:type="spellStart"/>
      <w:r>
        <w:t>aparente</w:t>
      </w:r>
      <w:proofErr w:type="spellEnd"/>
      <w:r>
        <w:t xml:space="preserve">   ☐ PVC </w:t>
      </w:r>
      <w:proofErr w:type="spellStart"/>
      <w:r>
        <w:t>branco</w:t>
      </w:r>
      <w:proofErr w:type="spellEnd"/>
      <w:r>
        <w:t xml:space="preserve"> </w:t>
      </w:r>
      <w:proofErr w:type="spellStart"/>
      <w:r>
        <w:t>antichama</w:t>
      </w:r>
      <w:proofErr w:type="spellEnd"/>
      <w:r>
        <w:t xml:space="preserve"> – interna/</w:t>
      </w:r>
      <w:proofErr w:type="spellStart"/>
      <w:r>
        <w:t>aparente</w:t>
      </w:r>
      <w:proofErr w:type="spellEnd"/>
    </w:p>
    <w:p w14:paraId="0E50E073" w14:textId="4FBF4C41" w:rsidR="00703DA7" w:rsidRDefault="00703DA7"/>
    <w:p w14:paraId="78DD4774" w14:textId="5C0B3848" w:rsidR="00703DA7" w:rsidRDefault="00703DA7"/>
    <w:p w14:paraId="357B07D6" w14:textId="77777777" w:rsidR="00703DA7" w:rsidRDefault="00703DA7"/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452"/>
        <w:gridCol w:w="1263"/>
        <w:gridCol w:w="1400"/>
        <w:gridCol w:w="932"/>
      </w:tblGrid>
      <w:tr w:rsidR="00736212" w14:paraId="65D55BE1" w14:textId="6EDD48F0" w:rsidTr="00703DA7">
        <w:trPr>
          <w:trHeight w:val="607"/>
          <w:tblHeader/>
        </w:trPr>
        <w:tc>
          <w:tcPr>
            <w:tcW w:w="1452" w:type="dxa"/>
            <w:shd w:val="clear" w:color="auto" w:fill="D9EAF7"/>
            <w:vAlign w:val="center"/>
          </w:tcPr>
          <w:p w14:paraId="63FDA3F2" w14:textId="77777777" w:rsidR="000E1228" w:rsidRDefault="000E1228">
            <w:pPr>
              <w:jc w:val="center"/>
            </w:pPr>
            <w:r>
              <w:rPr>
                <w:b/>
                <w:sz w:val="15"/>
              </w:rPr>
              <w:lastRenderedPageBreak/>
              <w:t>Item</w:t>
            </w:r>
          </w:p>
        </w:tc>
        <w:tc>
          <w:tcPr>
            <w:tcW w:w="1263" w:type="dxa"/>
            <w:shd w:val="clear" w:color="auto" w:fill="D9EAF7"/>
            <w:vAlign w:val="center"/>
          </w:tcPr>
          <w:p w14:paraId="14875967" w14:textId="77777777" w:rsidR="000E1228" w:rsidRDefault="000E1228">
            <w:pPr>
              <w:jc w:val="center"/>
            </w:pPr>
            <w:r>
              <w:rPr>
                <w:b/>
                <w:sz w:val="15"/>
              </w:rPr>
              <w:t>PVC Preto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277D79C5" w14:textId="77777777" w:rsidR="000E1228" w:rsidRDefault="000E1228">
            <w:pPr>
              <w:jc w:val="center"/>
            </w:pPr>
            <w:proofErr w:type="spellStart"/>
            <w:r>
              <w:rPr>
                <w:b/>
                <w:sz w:val="15"/>
              </w:rPr>
              <w:t>Galvanizado</w:t>
            </w:r>
            <w:proofErr w:type="spellEnd"/>
          </w:p>
        </w:tc>
        <w:tc>
          <w:tcPr>
            <w:tcW w:w="932" w:type="dxa"/>
            <w:shd w:val="clear" w:color="auto" w:fill="D9EAF7"/>
            <w:vAlign w:val="center"/>
          </w:tcPr>
          <w:p w14:paraId="13B53AA2" w14:textId="77777777" w:rsidR="000E1228" w:rsidRDefault="000E1228">
            <w:pPr>
              <w:jc w:val="center"/>
            </w:pPr>
            <w:r>
              <w:rPr>
                <w:b/>
                <w:sz w:val="15"/>
              </w:rPr>
              <w:t>PVC Branco</w:t>
            </w:r>
          </w:p>
        </w:tc>
      </w:tr>
      <w:tr w:rsidR="00736212" w14:paraId="1F000425" w14:textId="5F645474" w:rsidTr="00703DA7">
        <w:trPr>
          <w:trHeight w:val="450"/>
        </w:trPr>
        <w:tc>
          <w:tcPr>
            <w:tcW w:w="1452" w:type="dxa"/>
            <w:vAlign w:val="center"/>
          </w:tcPr>
          <w:p w14:paraId="4532A8AC" w14:textId="77777777" w:rsidR="000E1228" w:rsidRDefault="000E1228">
            <w:proofErr w:type="spellStart"/>
            <w:r>
              <w:rPr>
                <w:sz w:val="15"/>
              </w:rPr>
              <w:t>Tubulação</w:t>
            </w:r>
            <w:proofErr w:type="spellEnd"/>
          </w:p>
        </w:tc>
        <w:tc>
          <w:tcPr>
            <w:tcW w:w="1263" w:type="dxa"/>
            <w:vAlign w:val="center"/>
          </w:tcPr>
          <w:p w14:paraId="437D9CEF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44FA5D7B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53E11DA9" w14:textId="77777777" w:rsidR="000E1228" w:rsidRDefault="000E1228">
            <w:r>
              <w:rPr>
                <w:sz w:val="15"/>
              </w:rPr>
              <w:t>☐</w:t>
            </w:r>
          </w:p>
        </w:tc>
      </w:tr>
      <w:tr w:rsidR="00736212" w14:paraId="32B96C75" w14:textId="199F44FB" w:rsidTr="00703DA7">
        <w:trPr>
          <w:trHeight w:val="607"/>
        </w:trPr>
        <w:tc>
          <w:tcPr>
            <w:tcW w:w="1452" w:type="dxa"/>
            <w:vAlign w:val="center"/>
          </w:tcPr>
          <w:p w14:paraId="5EABB0BE" w14:textId="77777777" w:rsidR="000E1228" w:rsidRDefault="000E1228">
            <w:proofErr w:type="spellStart"/>
            <w:r>
              <w:rPr>
                <w:sz w:val="15"/>
              </w:rPr>
              <w:t>Abraçadeiras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fixação</w:t>
            </w:r>
            <w:proofErr w:type="spellEnd"/>
          </w:p>
        </w:tc>
        <w:tc>
          <w:tcPr>
            <w:tcW w:w="1263" w:type="dxa"/>
            <w:vAlign w:val="center"/>
          </w:tcPr>
          <w:p w14:paraId="7BA856CA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0416878F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6F5B3C4F" w14:textId="77777777" w:rsidR="000E1228" w:rsidRDefault="000E1228">
            <w:r>
              <w:rPr>
                <w:sz w:val="15"/>
              </w:rPr>
              <w:t>☐</w:t>
            </w:r>
          </w:p>
        </w:tc>
      </w:tr>
      <w:tr w:rsidR="00736212" w14:paraId="072B7B72" w14:textId="67A6C9DC" w:rsidTr="00703DA7">
        <w:trPr>
          <w:trHeight w:val="429"/>
        </w:trPr>
        <w:tc>
          <w:tcPr>
            <w:tcW w:w="1452" w:type="dxa"/>
            <w:vAlign w:val="center"/>
          </w:tcPr>
          <w:p w14:paraId="0E829CB3" w14:textId="77777777" w:rsidR="000E1228" w:rsidRDefault="000E1228">
            <w:proofErr w:type="spellStart"/>
            <w:r>
              <w:rPr>
                <w:sz w:val="15"/>
              </w:rPr>
              <w:t>Curvas</w:t>
            </w:r>
            <w:proofErr w:type="spellEnd"/>
          </w:p>
        </w:tc>
        <w:tc>
          <w:tcPr>
            <w:tcW w:w="1263" w:type="dxa"/>
            <w:vAlign w:val="center"/>
          </w:tcPr>
          <w:p w14:paraId="43C22A7C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0AE4BE60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04682EDD" w14:textId="77777777" w:rsidR="000E1228" w:rsidRDefault="000E1228">
            <w:r>
              <w:rPr>
                <w:sz w:val="15"/>
              </w:rPr>
              <w:t>☐</w:t>
            </w:r>
          </w:p>
        </w:tc>
      </w:tr>
      <w:tr w:rsidR="00736212" w14:paraId="774FFA6B" w14:textId="47A8B4E9" w:rsidTr="00703DA7">
        <w:trPr>
          <w:trHeight w:val="450"/>
        </w:trPr>
        <w:tc>
          <w:tcPr>
            <w:tcW w:w="1452" w:type="dxa"/>
            <w:vAlign w:val="center"/>
          </w:tcPr>
          <w:p w14:paraId="2A2B7665" w14:textId="77777777" w:rsidR="000E1228" w:rsidRDefault="000E1228">
            <w:proofErr w:type="spellStart"/>
            <w:r>
              <w:rPr>
                <w:sz w:val="15"/>
              </w:rPr>
              <w:t>Luva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união</w:t>
            </w:r>
            <w:proofErr w:type="spellEnd"/>
          </w:p>
        </w:tc>
        <w:tc>
          <w:tcPr>
            <w:tcW w:w="1263" w:type="dxa"/>
            <w:vAlign w:val="center"/>
          </w:tcPr>
          <w:p w14:paraId="6069BA16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5314BD13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5DA66EFF" w14:textId="77777777" w:rsidR="000E1228" w:rsidRDefault="000E1228">
            <w:r>
              <w:rPr>
                <w:sz w:val="15"/>
              </w:rPr>
              <w:t>☐</w:t>
            </w:r>
          </w:p>
        </w:tc>
      </w:tr>
      <w:tr w:rsidR="00736212" w14:paraId="5450A058" w14:textId="2FA5C650" w:rsidTr="00703DA7">
        <w:trPr>
          <w:trHeight w:val="358"/>
        </w:trPr>
        <w:tc>
          <w:tcPr>
            <w:tcW w:w="1452" w:type="dxa"/>
            <w:vAlign w:val="center"/>
          </w:tcPr>
          <w:p w14:paraId="5246DCA5" w14:textId="53A99262" w:rsidR="000E1228" w:rsidRPr="000E1228" w:rsidRDefault="000E1228">
            <w:pPr>
              <w:rPr>
                <w:sz w:val="15"/>
              </w:rPr>
            </w:pPr>
            <w:r>
              <w:rPr>
                <w:sz w:val="15"/>
              </w:rPr>
              <w:t xml:space="preserve">Caixa / </w:t>
            </w:r>
            <w:proofErr w:type="spellStart"/>
            <w:r>
              <w:rPr>
                <w:sz w:val="15"/>
              </w:rPr>
              <w:t>condulete</w:t>
            </w:r>
            <w:proofErr w:type="spellEnd"/>
          </w:p>
        </w:tc>
        <w:tc>
          <w:tcPr>
            <w:tcW w:w="1263" w:type="dxa"/>
            <w:vAlign w:val="center"/>
          </w:tcPr>
          <w:p w14:paraId="038B96DD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1D274580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06A1EF3C" w14:textId="77777777" w:rsidR="000E1228" w:rsidRDefault="000E1228">
            <w:r>
              <w:rPr>
                <w:sz w:val="15"/>
              </w:rPr>
              <w:t>☐</w:t>
            </w:r>
          </w:p>
        </w:tc>
      </w:tr>
      <w:tr w:rsidR="00736212" w14:paraId="24682F46" w14:textId="29584334" w:rsidTr="00703DA7">
        <w:trPr>
          <w:trHeight w:val="450"/>
        </w:trPr>
        <w:tc>
          <w:tcPr>
            <w:tcW w:w="1452" w:type="dxa"/>
            <w:vAlign w:val="center"/>
          </w:tcPr>
          <w:p w14:paraId="3424325A" w14:textId="77777777" w:rsidR="000E1228" w:rsidRDefault="000E1228">
            <w:r>
              <w:rPr>
                <w:sz w:val="15"/>
              </w:rPr>
              <w:t>Tampa</w:t>
            </w:r>
          </w:p>
        </w:tc>
        <w:tc>
          <w:tcPr>
            <w:tcW w:w="1263" w:type="dxa"/>
            <w:vAlign w:val="center"/>
          </w:tcPr>
          <w:p w14:paraId="6BAC6D20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50E35AF0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3D247BD5" w14:textId="77777777" w:rsidR="000E1228" w:rsidRDefault="000E1228">
            <w:r>
              <w:rPr>
                <w:sz w:val="15"/>
              </w:rPr>
              <w:t>☐</w:t>
            </w:r>
          </w:p>
        </w:tc>
      </w:tr>
      <w:tr w:rsidR="00736212" w14:paraId="362F9D66" w14:textId="1CD87CB9" w:rsidTr="00703DA7">
        <w:trPr>
          <w:trHeight w:val="429"/>
        </w:trPr>
        <w:tc>
          <w:tcPr>
            <w:tcW w:w="1452" w:type="dxa"/>
            <w:vAlign w:val="center"/>
          </w:tcPr>
          <w:p w14:paraId="4BEA54FD" w14:textId="6D448EEA" w:rsidR="000E1228" w:rsidRDefault="00736212">
            <w:r>
              <w:t>Box /Nip</w:t>
            </w:r>
          </w:p>
        </w:tc>
        <w:tc>
          <w:tcPr>
            <w:tcW w:w="1263" w:type="dxa"/>
            <w:vAlign w:val="center"/>
          </w:tcPr>
          <w:p w14:paraId="77CB4F77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1400" w:type="dxa"/>
            <w:vAlign w:val="center"/>
          </w:tcPr>
          <w:p w14:paraId="4DB4751A" w14:textId="77777777" w:rsidR="000E1228" w:rsidRDefault="000E1228">
            <w:r>
              <w:rPr>
                <w:sz w:val="15"/>
              </w:rPr>
              <w:t>☐</w:t>
            </w:r>
          </w:p>
        </w:tc>
        <w:tc>
          <w:tcPr>
            <w:tcW w:w="932" w:type="dxa"/>
            <w:vAlign w:val="center"/>
          </w:tcPr>
          <w:p w14:paraId="1EFD3D70" w14:textId="77777777" w:rsidR="000E1228" w:rsidRDefault="000E1228">
            <w:r>
              <w:rPr>
                <w:sz w:val="15"/>
              </w:rPr>
              <w:t>☐</w:t>
            </w:r>
          </w:p>
        </w:tc>
      </w:tr>
    </w:tbl>
    <w:tbl>
      <w:tblPr>
        <w:tblpPr w:leftFromText="141" w:rightFromText="141" w:vertAnchor="text" w:horzAnchor="page" w:tblpX="5903" w:tblpY="-3928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507"/>
        <w:gridCol w:w="1700"/>
      </w:tblGrid>
      <w:tr w:rsidR="00703DA7" w14:paraId="44EDC01E" w14:textId="77777777" w:rsidTr="00703DA7">
        <w:trPr>
          <w:trHeight w:val="340"/>
          <w:tblHeader/>
        </w:trPr>
        <w:tc>
          <w:tcPr>
            <w:tcW w:w="1507" w:type="dxa"/>
            <w:shd w:val="clear" w:color="auto" w:fill="D9EAF7"/>
            <w:vAlign w:val="center"/>
          </w:tcPr>
          <w:p w14:paraId="622AFA1A" w14:textId="77777777" w:rsidR="00703DA7" w:rsidRDefault="00703DA7" w:rsidP="00703DA7">
            <w:pPr>
              <w:jc w:val="center"/>
            </w:pPr>
            <w:proofErr w:type="spellStart"/>
            <w:r>
              <w:rPr>
                <w:b/>
                <w:sz w:val="16"/>
              </w:rPr>
              <w:t>Fixação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adequada</w:t>
            </w:r>
            <w:proofErr w:type="spellEnd"/>
            <w:r>
              <w:rPr>
                <w:b/>
                <w:sz w:val="16"/>
              </w:rPr>
              <w:t>?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25C9AC8F" w14:textId="77777777" w:rsidR="00703DA7" w:rsidRDefault="00703DA7" w:rsidP="00703DA7">
            <w:pPr>
              <w:jc w:val="center"/>
            </w:pPr>
            <w:proofErr w:type="spellStart"/>
            <w:r>
              <w:rPr>
                <w:b/>
                <w:sz w:val="16"/>
              </w:rPr>
              <w:t>Necessita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adequação</w:t>
            </w:r>
            <w:proofErr w:type="spellEnd"/>
            <w:r>
              <w:rPr>
                <w:b/>
                <w:sz w:val="16"/>
              </w:rPr>
              <w:t>?</w:t>
            </w:r>
          </w:p>
        </w:tc>
      </w:tr>
      <w:tr w:rsidR="00703DA7" w14:paraId="25AA849D" w14:textId="77777777" w:rsidTr="00703DA7">
        <w:trPr>
          <w:trHeight w:val="239"/>
        </w:trPr>
        <w:tc>
          <w:tcPr>
            <w:tcW w:w="1507" w:type="dxa"/>
            <w:vAlign w:val="center"/>
          </w:tcPr>
          <w:p w14:paraId="6FF01464" w14:textId="77777777" w:rsidR="00703DA7" w:rsidRDefault="00703DA7" w:rsidP="00703DA7"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684B23D5" w14:textId="77777777" w:rsidR="00703DA7" w:rsidRDefault="00703DA7" w:rsidP="00703DA7"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</w:tr>
      <w:tr w:rsidR="00703DA7" w14:paraId="37187F68" w14:textId="77777777" w:rsidTr="00703DA7">
        <w:trPr>
          <w:trHeight w:val="605"/>
        </w:trPr>
        <w:tc>
          <w:tcPr>
            <w:tcW w:w="1507" w:type="dxa"/>
            <w:vAlign w:val="center"/>
          </w:tcPr>
          <w:p w14:paraId="19AE3389" w14:textId="77777777" w:rsidR="00703DA7" w:rsidRDefault="00703DA7" w:rsidP="00703DA7"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4AFBC099" w14:textId="77777777" w:rsidR="00703DA7" w:rsidRDefault="00703DA7" w:rsidP="00703DA7"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</w:tr>
      <w:tr w:rsidR="00703DA7" w14:paraId="6092BB03" w14:textId="77777777" w:rsidTr="00703DA7">
        <w:trPr>
          <w:trHeight w:val="244"/>
        </w:trPr>
        <w:tc>
          <w:tcPr>
            <w:tcW w:w="1507" w:type="dxa"/>
            <w:vAlign w:val="center"/>
          </w:tcPr>
          <w:p w14:paraId="41DC79BF" w14:textId="77777777" w:rsidR="00703DA7" w:rsidRDefault="00703DA7" w:rsidP="00703DA7"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42375A5F" w14:textId="77777777" w:rsidR="00703DA7" w:rsidRDefault="00703DA7" w:rsidP="00703DA7">
            <w:r>
              <w:rPr>
                <w:sz w:val="16"/>
              </w:rPr>
              <w:t>☐ Sim ☐ Não</w:t>
            </w:r>
          </w:p>
        </w:tc>
      </w:tr>
      <w:tr w:rsidR="00703DA7" w14:paraId="74AFB156" w14:textId="77777777" w:rsidTr="00703DA7">
        <w:trPr>
          <w:trHeight w:val="257"/>
        </w:trPr>
        <w:tc>
          <w:tcPr>
            <w:tcW w:w="1507" w:type="dxa"/>
            <w:vAlign w:val="center"/>
          </w:tcPr>
          <w:p w14:paraId="781D4D62" w14:textId="77777777" w:rsidR="00703DA7" w:rsidRDefault="00703DA7" w:rsidP="00703DA7"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172EAD01" w14:textId="77777777" w:rsidR="00703DA7" w:rsidRDefault="00703DA7" w:rsidP="00703DA7">
            <w:r>
              <w:rPr>
                <w:sz w:val="16"/>
              </w:rPr>
              <w:t>☐ Sim ☐ Não</w:t>
            </w:r>
          </w:p>
        </w:tc>
      </w:tr>
      <w:tr w:rsidR="00703DA7" w14:paraId="1A982D7D" w14:textId="77777777" w:rsidTr="00703DA7">
        <w:trPr>
          <w:trHeight w:val="239"/>
        </w:trPr>
        <w:tc>
          <w:tcPr>
            <w:tcW w:w="1507" w:type="dxa"/>
            <w:vAlign w:val="center"/>
          </w:tcPr>
          <w:p w14:paraId="1333365E" w14:textId="77777777" w:rsidR="00703DA7" w:rsidRDefault="00703DA7" w:rsidP="00703DA7">
            <w:pPr>
              <w:rPr>
                <w:sz w:val="16"/>
              </w:rPr>
            </w:pPr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2EB96D05" w14:textId="77777777" w:rsidR="00703DA7" w:rsidRDefault="00703DA7" w:rsidP="00703DA7">
            <w:pPr>
              <w:rPr>
                <w:sz w:val="16"/>
              </w:rPr>
            </w:pPr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</w:tr>
      <w:tr w:rsidR="00703DA7" w14:paraId="7F9FDAE3" w14:textId="77777777" w:rsidTr="00703DA7">
        <w:trPr>
          <w:trHeight w:val="239"/>
        </w:trPr>
        <w:tc>
          <w:tcPr>
            <w:tcW w:w="1507" w:type="dxa"/>
            <w:vAlign w:val="center"/>
          </w:tcPr>
          <w:p w14:paraId="5B15D1A0" w14:textId="77777777" w:rsidR="00703DA7" w:rsidRDefault="00703DA7" w:rsidP="00703DA7">
            <w:pPr>
              <w:rPr>
                <w:sz w:val="16"/>
              </w:rPr>
            </w:pPr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6F17D052" w14:textId="77777777" w:rsidR="00703DA7" w:rsidRDefault="00703DA7" w:rsidP="00703DA7">
            <w:pPr>
              <w:rPr>
                <w:sz w:val="16"/>
              </w:rPr>
            </w:pPr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</w:tr>
      <w:tr w:rsidR="00703DA7" w14:paraId="60D1F9C1" w14:textId="77777777" w:rsidTr="00703DA7">
        <w:trPr>
          <w:trHeight w:val="239"/>
        </w:trPr>
        <w:tc>
          <w:tcPr>
            <w:tcW w:w="1507" w:type="dxa"/>
            <w:vAlign w:val="center"/>
          </w:tcPr>
          <w:p w14:paraId="329D3578" w14:textId="77777777" w:rsidR="00703DA7" w:rsidRDefault="00703DA7" w:rsidP="00703DA7">
            <w:pPr>
              <w:rPr>
                <w:sz w:val="16"/>
              </w:rPr>
            </w:pPr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700" w:type="dxa"/>
            <w:vAlign w:val="center"/>
          </w:tcPr>
          <w:p w14:paraId="541911F0" w14:textId="77777777" w:rsidR="00703DA7" w:rsidRDefault="00703DA7" w:rsidP="00703DA7">
            <w:pPr>
              <w:rPr>
                <w:sz w:val="16"/>
              </w:rPr>
            </w:pPr>
            <w:r>
              <w:rPr>
                <w:sz w:val="16"/>
              </w:rPr>
              <w:t xml:space="preserve">☐ Sim ☐ </w:t>
            </w:r>
            <w:proofErr w:type="spellStart"/>
            <w:r>
              <w:rPr>
                <w:sz w:val="16"/>
              </w:rPr>
              <w:t>Não</w:t>
            </w:r>
            <w:proofErr w:type="spellEnd"/>
          </w:p>
        </w:tc>
      </w:tr>
    </w:tbl>
    <w:p w14:paraId="474E249E" w14:textId="21D83266" w:rsidR="007E7074" w:rsidRDefault="007E7074">
      <w:pPr>
        <w:spacing w:before="100" w:after="6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7E7074" w14:paraId="01092D70" w14:textId="77777777">
        <w:trPr>
          <w:tblHeader/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1BDFA1C2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6D4D5994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Verificação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4B727541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Resultado / Quantidade</w:t>
            </w:r>
          </w:p>
        </w:tc>
      </w:tr>
      <w:tr w:rsidR="007E7074" w14:paraId="0BBB4D03" w14:textId="77777777">
        <w:trPr>
          <w:jc w:val="center"/>
        </w:trPr>
        <w:tc>
          <w:tcPr>
            <w:tcW w:w="3513" w:type="dxa"/>
            <w:vAlign w:val="center"/>
          </w:tcPr>
          <w:p w14:paraId="5820C79A" w14:textId="77777777" w:rsidR="007E7074" w:rsidRDefault="00672CDF">
            <w:r>
              <w:rPr>
                <w:sz w:val="16"/>
              </w:rPr>
              <w:t>Cabo</w:t>
            </w:r>
          </w:p>
        </w:tc>
        <w:tc>
          <w:tcPr>
            <w:tcW w:w="3513" w:type="dxa"/>
            <w:vAlign w:val="center"/>
          </w:tcPr>
          <w:p w14:paraId="7C963556" w14:textId="77777777" w:rsidR="007E7074" w:rsidRDefault="00672CDF">
            <w:r>
              <w:rPr>
                <w:sz w:val="16"/>
              </w:rPr>
              <w:t>CAT. 6</w:t>
            </w:r>
          </w:p>
        </w:tc>
        <w:tc>
          <w:tcPr>
            <w:tcW w:w="3513" w:type="dxa"/>
            <w:vAlign w:val="center"/>
          </w:tcPr>
          <w:p w14:paraId="29891A1B" w14:textId="03FC882B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Existente ☐ Novo </w:t>
            </w:r>
          </w:p>
        </w:tc>
      </w:tr>
      <w:tr w:rsidR="007E7074" w14:paraId="3F1330D3" w14:textId="77777777">
        <w:trPr>
          <w:jc w:val="center"/>
        </w:trPr>
        <w:tc>
          <w:tcPr>
            <w:tcW w:w="3513" w:type="dxa"/>
            <w:vAlign w:val="center"/>
          </w:tcPr>
          <w:p w14:paraId="2B861F58" w14:textId="77777777" w:rsidR="007E7074" w:rsidRDefault="00672CDF">
            <w:r>
              <w:rPr>
                <w:sz w:val="16"/>
              </w:rPr>
              <w:t>Separação</w:t>
            </w:r>
          </w:p>
        </w:tc>
        <w:tc>
          <w:tcPr>
            <w:tcW w:w="3513" w:type="dxa"/>
            <w:vAlign w:val="center"/>
          </w:tcPr>
          <w:p w14:paraId="536D2FBC" w14:textId="77777777" w:rsidR="007E7074" w:rsidRDefault="00672CDF">
            <w:r>
              <w:rPr>
                <w:sz w:val="16"/>
              </w:rPr>
              <w:t>Distância de circuitos elétricos</w:t>
            </w:r>
          </w:p>
        </w:tc>
        <w:tc>
          <w:tcPr>
            <w:tcW w:w="3513" w:type="dxa"/>
            <w:vAlign w:val="center"/>
          </w:tcPr>
          <w:p w14:paraId="1ECD250D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Adequada ☐ Inadequada ☐ N/A</w:t>
            </w:r>
          </w:p>
        </w:tc>
      </w:tr>
      <w:tr w:rsidR="007E7074" w14:paraId="6FFF7C87" w14:textId="77777777">
        <w:trPr>
          <w:jc w:val="center"/>
        </w:trPr>
        <w:tc>
          <w:tcPr>
            <w:tcW w:w="3513" w:type="dxa"/>
            <w:vAlign w:val="center"/>
          </w:tcPr>
          <w:p w14:paraId="5E44E4F8" w14:textId="77777777" w:rsidR="007E7074" w:rsidRDefault="00672CDF">
            <w:r>
              <w:rPr>
                <w:sz w:val="16"/>
              </w:rPr>
              <w:t>Passagem</w:t>
            </w:r>
          </w:p>
        </w:tc>
        <w:tc>
          <w:tcPr>
            <w:tcW w:w="3513" w:type="dxa"/>
            <w:vAlign w:val="center"/>
          </w:tcPr>
          <w:p w14:paraId="1410E187" w14:textId="77777777" w:rsidR="007E7074" w:rsidRDefault="00672CDF">
            <w:r>
              <w:rPr>
                <w:sz w:val="16"/>
              </w:rPr>
              <w:t>Proteção mecânica</w:t>
            </w:r>
          </w:p>
        </w:tc>
        <w:tc>
          <w:tcPr>
            <w:tcW w:w="3513" w:type="dxa"/>
            <w:vAlign w:val="center"/>
          </w:tcPr>
          <w:p w14:paraId="66A8ACF1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Adequada ☐ </w:t>
            </w:r>
            <w:r>
              <w:rPr>
                <w:sz w:val="16"/>
              </w:rPr>
              <w:t>Inadequada</w:t>
            </w:r>
          </w:p>
        </w:tc>
      </w:tr>
      <w:tr w:rsidR="007E7074" w14:paraId="7E756281" w14:textId="77777777">
        <w:trPr>
          <w:jc w:val="center"/>
        </w:trPr>
        <w:tc>
          <w:tcPr>
            <w:tcW w:w="3513" w:type="dxa"/>
            <w:vAlign w:val="center"/>
          </w:tcPr>
          <w:p w14:paraId="37594539" w14:textId="77777777" w:rsidR="007E7074" w:rsidRDefault="00672CDF">
            <w:r>
              <w:rPr>
                <w:sz w:val="16"/>
              </w:rPr>
              <w:t>Reserva técnica</w:t>
            </w:r>
          </w:p>
        </w:tc>
        <w:tc>
          <w:tcPr>
            <w:tcW w:w="3513" w:type="dxa"/>
            <w:vAlign w:val="center"/>
          </w:tcPr>
          <w:p w14:paraId="76C1710C" w14:textId="77777777" w:rsidR="007E7074" w:rsidRDefault="00672CDF">
            <w:r>
              <w:rPr>
                <w:sz w:val="16"/>
              </w:rPr>
              <w:t>Nas extremidades</w:t>
            </w:r>
          </w:p>
        </w:tc>
        <w:tc>
          <w:tcPr>
            <w:tcW w:w="3513" w:type="dxa"/>
            <w:vAlign w:val="center"/>
          </w:tcPr>
          <w:p w14:paraId="761AD54A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</w:tr>
      <w:tr w:rsidR="007E7074" w14:paraId="3BEF825A" w14:textId="77777777">
        <w:trPr>
          <w:jc w:val="center"/>
        </w:trPr>
        <w:tc>
          <w:tcPr>
            <w:tcW w:w="3513" w:type="dxa"/>
            <w:vAlign w:val="center"/>
          </w:tcPr>
          <w:p w14:paraId="7850DAFB" w14:textId="77777777" w:rsidR="007E7074" w:rsidRDefault="00672CDF">
            <w:r>
              <w:rPr>
                <w:sz w:val="16"/>
              </w:rPr>
              <w:t>Identificação</w:t>
            </w:r>
          </w:p>
        </w:tc>
        <w:tc>
          <w:tcPr>
            <w:tcW w:w="3513" w:type="dxa"/>
            <w:vAlign w:val="center"/>
          </w:tcPr>
          <w:p w14:paraId="50EDD395" w14:textId="77777777" w:rsidR="007E7074" w:rsidRDefault="00672CDF">
            <w:r>
              <w:rPr>
                <w:sz w:val="16"/>
              </w:rPr>
              <w:t>Nas duas extremidades</w:t>
            </w:r>
          </w:p>
        </w:tc>
        <w:tc>
          <w:tcPr>
            <w:tcW w:w="3513" w:type="dxa"/>
            <w:vAlign w:val="center"/>
          </w:tcPr>
          <w:p w14:paraId="4EDAD378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</w:tr>
      <w:tr w:rsidR="007E7074" w14:paraId="22EC0479" w14:textId="77777777">
        <w:trPr>
          <w:jc w:val="center"/>
        </w:trPr>
        <w:tc>
          <w:tcPr>
            <w:tcW w:w="3513" w:type="dxa"/>
            <w:vAlign w:val="center"/>
          </w:tcPr>
          <w:p w14:paraId="6E6895C7" w14:textId="77777777" w:rsidR="007E7074" w:rsidRDefault="00672CDF">
            <w:r>
              <w:rPr>
                <w:sz w:val="16"/>
              </w:rPr>
              <w:t>Conectorização</w:t>
            </w:r>
          </w:p>
        </w:tc>
        <w:tc>
          <w:tcPr>
            <w:tcW w:w="3513" w:type="dxa"/>
            <w:vAlign w:val="center"/>
          </w:tcPr>
          <w:p w14:paraId="3D46E064" w14:textId="77777777" w:rsidR="007E7074" w:rsidRDefault="00672CDF">
            <w:r>
              <w:rPr>
                <w:sz w:val="16"/>
              </w:rPr>
              <w:t>Padrão definido</w:t>
            </w:r>
          </w:p>
        </w:tc>
        <w:tc>
          <w:tcPr>
            <w:tcW w:w="3513" w:type="dxa"/>
            <w:vAlign w:val="center"/>
          </w:tcPr>
          <w:p w14:paraId="631B21C9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</w:tr>
    </w:tbl>
    <w:p w14:paraId="53745160" w14:textId="77777777" w:rsidR="007E7074" w:rsidRDefault="007E7074">
      <w:pPr>
        <w:spacing w:after="20"/>
      </w:pPr>
    </w:p>
    <w:p w14:paraId="3062AB4A" w14:textId="216D74C6" w:rsidR="007E7074" w:rsidRDefault="00703DA7">
      <w:pPr>
        <w:spacing w:before="100" w:after="60"/>
      </w:pPr>
      <w:r>
        <w:rPr>
          <w:b/>
          <w:sz w:val="22"/>
        </w:rPr>
        <w:t>5</w:t>
      </w:r>
      <w:r w:rsidR="00672CDF">
        <w:rPr>
          <w:b/>
          <w:sz w:val="22"/>
        </w:rPr>
        <w:t>. RACK / SALA TÉCNICA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708"/>
      </w:tblGrid>
      <w:tr w:rsidR="007E7074" w14:paraId="5F1AF475" w14:textId="77777777" w:rsidTr="000E1228">
        <w:trPr>
          <w:tblHeader/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54520070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8E79842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Existente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17C9186F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Necessário</w:t>
            </w:r>
          </w:p>
        </w:tc>
        <w:tc>
          <w:tcPr>
            <w:tcW w:w="2708" w:type="dxa"/>
            <w:shd w:val="clear" w:color="auto" w:fill="D9EAF7"/>
            <w:vAlign w:val="center"/>
          </w:tcPr>
          <w:p w14:paraId="18BB28DA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Condição / Observação</w:t>
            </w:r>
          </w:p>
        </w:tc>
      </w:tr>
      <w:tr w:rsidR="007E7074" w14:paraId="2911E907" w14:textId="77777777" w:rsidTr="000E1228">
        <w:trPr>
          <w:jc w:val="center"/>
        </w:trPr>
        <w:tc>
          <w:tcPr>
            <w:tcW w:w="2635" w:type="dxa"/>
            <w:vAlign w:val="center"/>
          </w:tcPr>
          <w:p w14:paraId="28210E5D" w14:textId="77777777" w:rsidR="007E7074" w:rsidRDefault="00672CDF">
            <w:r>
              <w:rPr>
                <w:sz w:val="16"/>
              </w:rPr>
              <w:t>Rack</w:t>
            </w:r>
          </w:p>
        </w:tc>
        <w:tc>
          <w:tcPr>
            <w:tcW w:w="2635" w:type="dxa"/>
            <w:vAlign w:val="center"/>
          </w:tcPr>
          <w:p w14:paraId="1730C1CE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4487C245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2734A104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  <w:tr w:rsidR="007E7074" w14:paraId="7EA924A9" w14:textId="77777777" w:rsidTr="000E1228">
        <w:trPr>
          <w:jc w:val="center"/>
        </w:trPr>
        <w:tc>
          <w:tcPr>
            <w:tcW w:w="2635" w:type="dxa"/>
            <w:vAlign w:val="center"/>
          </w:tcPr>
          <w:p w14:paraId="2F256B77" w14:textId="77777777" w:rsidR="007E7074" w:rsidRDefault="00672CDF">
            <w:r>
              <w:rPr>
                <w:sz w:val="16"/>
              </w:rPr>
              <w:t>Bandeja</w:t>
            </w:r>
          </w:p>
        </w:tc>
        <w:tc>
          <w:tcPr>
            <w:tcW w:w="2635" w:type="dxa"/>
            <w:vAlign w:val="center"/>
          </w:tcPr>
          <w:p w14:paraId="4998775E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79282165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13960E24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  <w:tr w:rsidR="007E7074" w14:paraId="428E7739" w14:textId="77777777" w:rsidTr="000E1228">
        <w:trPr>
          <w:jc w:val="center"/>
        </w:trPr>
        <w:tc>
          <w:tcPr>
            <w:tcW w:w="2635" w:type="dxa"/>
            <w:vAlign w:val="center"/>
          </w:tcPr>
          <w:p w14:paraId="39F06054" w14:textId="77777777" w:rsidR="007E7074" w:rsidRDefault="00672CDF">
            <w:r>
              <w:rPr>
                <w:sz w:val="16"/>
              </w:rPr>
              <w:t>Organizador de cabos</w:t>
            </w:r>
          </w:p>
        </w:tc>
        <w:tc>
          <w:tcPr>
            <w:tcW w:w="2635" w:type="dxa"/>
            <w:vAlign w:val="center"/>
          </w:tcPr>
          <w:p w14:paraId="55AC56F3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4F907959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748C39B3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  <w:tr w:rsidR="007E7074" w14:paraId="6454E7A5" w14:textId="77777777" w:rsidTr="000E1228">
        <w:trPr>
          <w:jc w:val="center"/>
        </w:trPr>
        <w:tc>
          <w:tcPr>
            <w:tcW w:w="2635" w:type="dxa"/>
            <w:vAlign w:val="center"/>
          </w:tcPr>
          <w:p w14:paraId="6E808E76" w14:textId="77777777" w:rsidR="007E7074" w:rsidRDefault="00672CDF">
            <w:r>
              <w:rPr>
                <w:sz w:val="16"/>
              </w:rPr>
              <w:t>Patch panel 24 portas</w:t>
            </w:r>
          </w:p>
        </w:tc>
        <w:tc>
          <w:tcPr>
            <w:tcW w:w="2635" w:type="dxa"/>
            <w:vAlign w:val="center"/>
          </w:tcPr>
          <w:p w14:paraId="54E62D04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1D59DEE0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1BC80AD9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  <w:tr w:rsidR="007E7074" w14:paraId="5808997D" w14:textId="77777777" w:rsidTr="000E1228">
        <w:trPr>
          <w:jc w:val="center"/>
        </w:trPr>
        <w:tc>
          <w:tcPr>
            <w:tcW w:w="2635" w:type="dxa"/>
            <w:vAlign w:val="center"/>
          </w:tcPr>
          <w:p w14:paraId="2847835A" w14:textId="77777777" w:rsidR="007E7074" w:rsidRDefault="00672CDF">
            <w:r>
              <w:rPr>
                <w:sz w:val="16"/>
              </w:rPr>
              <w:t>Filtro/PDU de linha</w:t>
            </w:r>
          </w:p>
        </w:tc>
        <w:tc>
          <w:tcPr>
            <w:tcW w:w="2635" w:type="dxa"/>
            <w:vAlign w:val="center"/>
          </w:tcPr>
          <w:p w14:paraId="5A86E870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048FFB3D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22A611E1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  <w:tr w:rsidR="007E7074" w14:paraId="6845B554" w14:textId="77777777" w:rsidTr="000E1228">
        <w:trPr>
          <w:jc w:val="center"/>
        </w:trPr>
        <w:tc>
          <w:tcPr>
            <w:tcW w:w="2635" w:type="dxa"/>
            <w:vAlign w:val="center"/>
          </w:tcPr>
          <w:p w14:paraId="5CF52574" w14:textId="77777777" w:rsidR="007E7074" w:rsidRDefault="00672CDF">
            <w:r>
              <w:rPr>
                <w:sz w:val="16"/>
              </w:rPr>
              <w:t>Switch</w:t>
            </w:r>
          </w:p>
        </w:tc>
        <w:tc>
          <w:tcPr>
            <w:tcW w:w="2635" w:type="dxa"/>
            <w:vAlign w:val="center"/>
          </w:tcPr>
          <w:p w14:paraId="43AAB333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06A98020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2FA501E0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  <w:tr w:rsidR="007E7074" w14:paraId="6CB6D77F" w14:textId="77777777" w:rsidTr="000E1228">
        <w:trPr>
          <w:jc w:val="center"/>
        </w:trPr>
        <w:tc>
          <w:tcPr>
            <w:tcW w:w="2635" w:type="dxa"/>
            <w:vAlign w:val="center"/>
          </w:tcPr>
          <w:p w14:paraId="554A583E" w14:textId="77777777" w:rsidR="007E7074" w:rsidRDefault="00672CDF">
            <w:r>
              <w:rPr>
                <w:sz w:val="16"/>
              </w:rPr>
              <w:t>NVR</w:t>
            </w:r>
          </w:p>
        </w:tc>
        <w:tc>
          <w:tcPr>
            <w:tcW w:w="2635" w:type="dxa"/>
            <w:vAlign w:val="center"/>
          </w:tcPr>
          <w:p w14:paraId="20281E9D" w14:textId="77777777" w:rsidR="007E7074" w:rsidRDefault="00672CDF">
            <w:r>
              <w:rPr>
                <w:sz w:val="16"/>
              </w:rPr>
              <w:t>☐</w:t>
            </w:r>
            <w:r>
              <w:rPr>
                <w:sz w:val="16"/>
              </w:rPr>
              <w:t xml:space="preserve"> Sim ☐ Não</w:t>
            </w:r>
          </w:p>
        </w:tc>
        <w:tc>
          <w:tcPr>
            <w:tcW w:w="2635" w:type="dxa"/>
            <w:vAlign w:val="center"/>
          </w:tcPr>
          <w:p w14:paraId="3E2B2994" w14:textId="77777777" w:rsidR="007E7074" w:rsidRDefault="00672CDF">
            <w:r>
              <w:rPr>
                <w:sz w:val="16"/>
              </w:rPr>
              <w:t>________</w:t>
            </w:r>
          </w:p>
        </w:tc>
        <w:tc>
          <w:tcPr>
            <w:tcW w:w="2708" w:type="dxa"/>
            <w:vAlign w:val="center"/>
          </w:tcPr>
          <w:p w14:paraId="18E6E39E" w14:textId="77777777" w:rsidR="007E7074" w:rsidRDefault="00672CDF">
            <w:r>
              <w:rPr>
                <w:sz w:val="16"/>
              </w:rPr>
              <w:t>____________________________</w:t>
            </w:r>
          </w:p>
        </w:tc>
      </w:tr>
    </w:tbl>
    <w:p w14:paraId="1FAD33B8" w14:textId="77777777" w:rsidR="007E7074" w:rsidRDefault="007E7074">
      <w:pPr>
        <w:spacing w:after="20"/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7E7074" w14:paraId="0E5873FD" w14:textId="77777777">
        <w:trPr>
          <w:tblHeader/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52A5E525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Condição do rack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4154AB56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SIM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83DD57C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NÃO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2733EEAF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</w:tr>
      <w:tr w:rsidR="007E7074" w14:paraId="0650AECA" w14:textId="77777777">
        <w:trPr>
          <w:jc w:val="center"/>
        </w:trPr>
        <w:tc>
          <w:tcPr>
            <w:tcW w:w="2635" w:type="dxa"/>
            <w:vAlign w:val="center"/>
          </w:tcPr>
          <w:p w14:paraId="72665E2A" w14:textId="77777777" w:rsidR="007E7074" w:rsidRDefault="00672CDF">
            <w:r>
              <w:rPr>
                <w:sz w:val="16"/>
              </w:rPr>
              <w:t>Local adequado e acessível</w:t>
            </w:r>
          </w:p>
        </w:tc>
        <w:tc>
          <w:tcPr>
            <w:tcW w:w="2635" w:type="dxa"/>
            <w:vAlign w:val="center"/>
          </w:tcPr>
          <w:p w14:paraId="5C37665F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545F20C1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60786893" w14:textId="77777777" w:rsidR="007E7074" w:rsidRDefault="00672CDF">
            <w:r>
              <w:rPr>
                <w:sz w:val="16"/>
              </w:rPr>
              <w:t>☐</w:t>
            </w:r>
          </w:p>
        </w:tc>
      </w:tr>
      <w:tr w:rsidR="007E7074" w14:paraId="2605827B" w14:textId="77777777">
        <w:trPr>
          <w:jc w:val="center"/>
        </w:trPr>
        <w:tc>
          <w:tcPr>
            <w:tcW w:w="2635" w:type="dxa"/>
            <w:vAlign w:val="center"/>
          </w:tcPr>
          <w:p w14:paraId="604E37A0" w14:textId="77777777" w:rsidR="007E7074" w:rsidRDefault="00672CDF">
            <w:r>
              <w:rPr>
                <w:sz w:val="16"/>
              </w:rPr>
              <w:lastRenderedPageBreak/>
              <w:t>Ventilação adequada</w:t>
            </w:r>
          </w:p>
        </w:tc>
        <w:tc>
          <w:tcPr>
            <w:tcW w:w="2635" w:type="dxa"/>
            <w:vAlign w:val="center"/>
          </w:tcPr>
          <w:p w14:paraId="33B8D077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542228D1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3D84AD9F" w14:textId="77777777" w:rsidR="007E7074" w:rsidRDefault="00672CDF">
            <w:r>
              <w:rPr>
                <w:sz w:val="16"/>
              </w:rPr>
              <w:t>☐</w:t>
            </w:r>
          </w:p>
        </w:tc>
      </w:tr>
      <w:tr w:rsidR="007E7074" w14:paraId="280660BA" w14:textId="77777777">
        <w:trPr>
          <w:jc w:val="center"/>
        </w:trPr>
        <w:tc>
          <w:tcPr>
            <w:tcW w:w="2635" w:type="dxa"/>
            <w:vAlign w:val="center"/>
          </w:tcPr>
          <w:p w14:paraId="3C6B7ABB" w14:textId="77777777" w:rsidR="007E7074" w:rsidRDefault="00672CDF">
            <w:r>
              <w:rPr>
                <w:sz w:val="16"/>
              </w:rPr>
              <w:t>Espaço para manutenção</w:t>
            </w:r>
          </w:p>
        </w:tc>
        <w:tc>
          <w:tcPr>
            <w:tcW w:w="2635" w:type="dxa"/>
            <w:vAlign w:val="center"/>
          </w:tcPr>
          <w:p w14:paraId="02502DCE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58F9F174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07B0E323" w14:textId="77777777" w:rsidR="007E7074" w:rsidRDefault="00672CDF">
            <w:r>
              <w:rPr>
                <w:sz w:val="16"/>
              </w:rPr>
              <w:t>☐</w:t>
            </w:r>
          </w:p>
        </w:tc>
      </w:tr>
      <w:tr w:rsidR="007E7074" w14:paraId="1BB5CAF1" w14:textId="77777777">
        <w:trPr>
          <w:jc w:val="center"/>
        </w:trPr>
        <w:tc>
          <w:tcPr>
            <w:tcW w:w="2635" w:type="dxa"/>
            <w:vAlign w:val="center"/>
          </w:tcPr>
          <w:p w14:paraId="17B97D17" w14:textId="77777777" w:rsidR="007E7074" w:rsidRDefault="00672CDF">
            <w:r>
              <w:rPr>
                <w:sz w:val="16"/>
              </w:rPr>
              <w:t>Organização/identificação possível</w:t>
            </w:r>
          </w:p>
        </w:tc>
        <w:tc>
          <w:tcPr>
            <w:tcW w:w="2635" w:type="dxa"/>
            <w:vAlign w:val="center"/>
          </w:tcPr>
          <w:p w14:paraId="420093B4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2B2F2AA5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4B83D601" w14:textId="77777777" w:rsidR="007E7074" w:rsidRDefault="00672CDF">
            <w:r>
              <w:rPr>
                <w:sz w:val="16"/>
              </w:rPr>
              <w:t>☐</w:t>
            </w:r>
          </w:p>
        </w:tc>
      </w:tr>
    </w:tbl>
    <w:p w14:paraId="6475495C" w14:textId="77777777" w:rsidR="007E7074" w:rsidRDefault="007E7074">
      <w:pPr>
        <w:spacing w:after="20"/>
      </w:pPr>
    </w:p>
    <w:p w14:paraId="028C4902" w14:textId="5D8AFA50" w:rsidR="007E7074" w:rsidRDefault="00703DA7">
      <w:pPr>
        <w:spacing w:before="100" w:after="60"/>
      </w:pPr>
      <w:r>
        <w:rPr>
          <w:b/>
          <w:sz w:val="22"/>
        </w:rPr>
        <w:t>6</w:t>
      </w:r>
      <w:r w:rsidR="00672CDF">
        <w:rPr>
          <w:b/>
          <w:sz w:val="22"/>
        </w:rPr>
        <w:t xml:space="preserve">. </w:t>
      </w:r>
      <w:r w:rsidR="00672CDF">
        <w:rPr>
          <w:b/>
          <w:sz w:val="22"/>
        </w:rPr>
        <w:t>INFRAESTRUTURA ELÉTRICA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7E7074" w14:paraId="29F8988A" w14:textId="77777777">
        <w:trPr>
          <w:tblHeader/>
          <w:jc w:val="center"/>
        </w:trPr>
        <w:tc>
          <w:tcPr>
            <w:tcW w:w="2108" w:type="dxa"/>
            <w:shd w:val="clear" w:color="auto" w:fill="D9EAF7"/>
            <w:vAlign w:val="center"/>
          </w:tcPr>
          <w:p w14:paraId="5AD98B7F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Verificação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66C962B3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SIM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56DC5C85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NÃO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5ED63EF2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5C39A194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Observação</w:t>
            </w:r>
          </w:p>
        </w:tc>
      </w:tr>
      <w:tr w:rsidR="007E7074" w14:paraId="7CEC9477" w14:textId="77777777">
        <w:trPr>
          <w:jc w:val="center"/>
        </w:trPr>
        <w:tc>
          <w:tcPr>
            <w:tcW w:w="2108" w:type="dxa"/>
            <w:vAlign w:val="center"/>
          </w:tcPr>
          <w:p w14:paraId="41009D94" w14:textId="77777777" w:rsidR="007E7074" w:rsidRDefault="00672CDF">
            <w:r>
              <w:rPr>
                <w:sz w:val="16"/>
              </w:rPr>
              <w:t>Infraestrutura elétrica disponível</w:t>
            </w:r>
          </w:p>
        </w:tc>
        <w:tc>
          <w:tcPr>
            <w:tcW w:w="2108" w:type="dxa"/>
            <w:vAlign w:val="center"/>
          </w:tcPr>
          <w:p w14:paraId="4FAA207D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4CAD4090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2D92B665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06C119D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65BC0AFC" w14:textId="77777777">
        <w:trPr>
          <w:jc w:val="center"/>
        </w:trPr>
        <w:tc>
          <w:tcPr>
            <w:tcW w:w="2108" w:type="dxa"/>
            <w:vAlign w:val="center"/>
          </w:tcPr>
          <w:p w14:paraId="1B0890BE" w14:textId="77777777" w:rsidR="007E7074" w:rsidRDefault="00672CDF">
            <w:r>
              <w:rPr>
                <w:sz w:val="16"/>
              </w:rPr>
              <w:t>Tomada próxima ao rack</w:t>
            </w:r>
          </w:p>
        </w:tc>
        <w:tc>
          <w:tcPr>
            <w:tcW w:w="2108" w:type="dxa"/>
            <w:vAlign w:val="center"/>
          </w:tcPr>
          <w:p w14:paraId="32A59813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15C7DC95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2F660524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7DFF4B7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4C7FB0E9" w14:textId="77777777">
        <w:trPr>
          <w:jc w:val="center"/>
        </w:trPr>
        <w:tc>
          <w:tcPr>
            <w:tcW w:w="2108" w:type="dxa"/>
            <w:vAlign w:val="center"/>
          </w:tcPr>
          <w:p w14:paraId="79FE6526" w14:textId="77777777" w:rsidR="007E7074" w:rsidRDefault="00672CDF">
            <w:r>
              <w:rPr>
                <w:sz w:val="16"/>
              </w:rPr>
              <w:t>Tomada adequada à carga</w:t>
            </w:r>
          </w:p>
        </w:tc>
        <w:tc>
          <w:tcPr>
            <w:tcW w:w="2108" w:type="dxa"/>
            <w:vAlign w:val="center"/>
          </w:tcPr>
          <w:p w14:paraId="2F7B4975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27BDE1A6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3A867678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537BB947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3CBBD684" w14:textId="77777777">
        <w:trPr>
          <w:jc w:val="center"/>
        </w:trPr>
        <w:tc>
          <w:tcPr>
            <w:tcW w:w="2108" w:type="dxa"/>
            <w:vAlign w:val="center"/>
          </w:tcPr>
          <w:p w14:paraId="59B2A57F" w14:textId="77777777" w:rsidR="007E7074" w:rsidRDefault="00672CDF">
            <w:r>
              <w:rPr>
                <w:sz w:val="16"/>
              </w:rPr>
              <w:t>Circuito identificado</w:t>
            </w:r>
          </w:p>
        </w:tc>
        <w:tc>
          <w:tcPr>
            <w:tcW w:w="2108" w:type="dxa"/>
            <w:vAlign w:val="center"/>
          </w:tcPr>
          <w:p w14:paraId="3583E496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1FE5141A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3240F978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01AF4A23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5A6D1C19" w14:textId="77777777">
        <w:trPr>
          <w:jc w:val="center"/>
        </w:trPr>
        <w:tc>
          <w:tcPr>
            <w:tcW w:w="2108" w:type="dxa"/>
            <w:vAlign w:val="center"/>
          </w:tcPr>
          <w:p w14:paraId="0D214978" w14:textId="77777777" w:rsidR="007E7074" w:rsidRDefault="00672CDF">
            <w:r>
              <w:rPr>
                <w:sz w:val="16"/>
              </w:rPr>
              <w:t>Aterramento disponível</w:t>
            </w:r>
          </w:p>
        </w:tc>
        <w:tc>
          <w:tcPr>
            <w:tcW w:w="2108" w:type="dxa"/>
            <w:vAlign w:val="center"/>
          </w:tcPr>
          <w:p w14:paraId="510C3DF6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5DB1D723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0A975294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6A47AAB7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2F3BA108" w14:textId="77777777">
        <w:trPr>
          <w:jc w:val="center"/>
        </w:trPr>
        <w:tc>
          <w:tcPr>
            <w:tcW w:w="2108" w:type="dxa"/>
            <w:vAlign w:val="center"/>
          </w:tcPr>
          <w:p w14:paraId="26DBE152" w14:textId="77777777" w:rsidR="007E7074" w:rsidRDefault="00672CDF">
            <w:r>
              <w:rPr>
                <w:sz w:val="16"/>
              </w:rPr>
              <w:t>Necessita novo ponto elétrico</w:t>
            </w:r>
          </w:p>
        </w:tc>
        <w:tc>
          <w:tcPr>
            <w:tcW w:w="2108" w:type="dxa"/>
            <w:vAlign w:val="center"/>
          </w:tcPr>
          <w:p w14:paraId="5C5FD264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63172ABB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0ACF3110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4999E038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</w:tbl>
    <w:p w14:paraId="1D9D7DD6" w14:textId="77777777" w:rsidR="007E7074" w:rsidRDefault="007E7074">
      <w:pPr>
        <w:spacing w:after="20"/>
      </w:pPr>
    </w:p>
    <w:p w14:paraId="3B57790F" w14:textId="38D9D2DD" w:rsidR="007E7074" w:rsidRDefault="00703DA7">
      <w:pPr>
        <w:spacing w:before="100" w:after="60"/>
      </w:pPr>
      <w:r>
        <w:rPr>
          <w:b/>
          <w:sz w:val="22"/>
        </w:rPr>
        <w:t>7</w:t>
      </w:r>
      <w:r w:rsidR="00672CDF">
        <w:rPr>
          <w:b/>
          <w:sz w:val="22"/>
        </w:rPr>
        <w:t>. CERTIFICAÇÃO E IDENTIFICAÇÃO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7E7074" w14:paraId="73519085" w14:textId="77777777">
        <w:trPr>
          <w:tblHeader/>
          <w:jc w:val="center"/>
        </w:trPr>
        <w:tc>
          <w:tcPr>
            <w:tcW w:w="2108" w:type="dxa"/>
            <w:shd w:val="clear" w:color="auto" w:fill="D9EAF7"/>
            <w:vAlign w:val="center"/>
          </w:tcPr>
          <w:p w14:paraId="25CC0646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Verificação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1F196C65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SIM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2D6024AD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NÃO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5C6BCD59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N/A</w:t>
            </w:r>
          </w:p>
        </w:tc>
        <w:tc>
          <w:tcPr>
            <w:tcW w:w="2108" w:type="dxa"/>
            <w:shd w:val="clear" w:color="auto" w:fill="D9EAF7"/>
            <w:vAlign w:val="center"/>
          </w:tcPr>
          <w:p w14:paraId="2EB1BAA1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Resultado / Observação</w:t>
            </w:r>
          </w:p>
        </w:tc>
      </w:tr>
      <w:tr w:rsidR="007E7074" w14:paraId="023DB3D7" w14:textId="77777777">
        <w:trPr>
          <w:jc w:val="center"/>
        </w:trPr>
        <w:tc>
          <w:tcPr>
            <w:tcW w:w="2108" w:type="dxa"/>
            <w:vAlign w:val="center"/>
          </w:tcPr>
          <w:p w14:paraId="1B223CF3" w14:textId="77777777" w:rsidR="007E7074" w:rsidRDefault="00672CDF">
            <w:r>
              <w:rPr>
                <w:sz w:val="16"/>
              </w:rPr>
              <w:t>Cabos serão certificados</w:t>
            </w:r>
          </w:p>
        </w:tc>
        <w:tc>
          <w:tcPr>
            <w:tcW w:w="2108" w:type="dxa"/>
            <w:vAlign w:val="center"/>
          </w:tcPr>
          <w:p w14:paraId="0B88E8DC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1E59E457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9999BB8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14F7D1F0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70D3D877" w14:textId="77777777">
        <w:trPr>
          <w:jc w:val="center"/>
        </w:trPr>
        <w:tc>
          <w:tcPr>
            <w:tcW w:w="2108" w:type="dxa"/>
            <w:vAlign w:val="center"/>
          </w:tcPr>
          <w:p w14:paraId="1428F5CE" w14:textId="77777777" w:rsidR="007E7074" w:rsidRDefault="00672CDF">
            <w:r>
              <w:rPr>
                <w:sz w:val="16"/>
              </w:rPr>
              <w:t>Certificação realizada</w:t>
            </w:r>
          </w:p>
        </w:tc>
        <w:tc>
          <w:tcPr>
            <w:tcW w:w="2108" w:type="dxa"/>
            <w:vAlign w:val="center"/>
          </w:tcPr>
          <w:p w14:paraId="026AAA3F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5111E52A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36915188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FF18DA4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5A78BA25" w14:textId="77777777">
        <w:trPr>
          <w:jc w:val="center"/>
        </w:trPr>
        <w:tc>
          <w:tcPr>
            <w:tcW w:w="2108" w:type="dxa"/>
            <w:vAlign w:val="center"/>
          </w:tcPr>
          <w:p w14:paraId="0A24523B" w14:textId="77777777" w:rsidR="007E7074" w:rsidRDefault="00672CDF">
            <w:r>
              <w:rPr>
                <w:sz w:val="16"/>
              </w:rPr>
              <w:t>Cabos identificados nas duas pontas</w:t>
            </w:r>
          </w:p>
        </w:tc>
        <w:tc>
          <w:tcPr>
            <w:tcW w:w="2108" w:type="dxa"/>
            <w:vAlign w:val="center"/>
          </w:tcPr>
          <w:p w14:paraId="2E7364CC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1BEEA4E7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2D38EDA3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C015722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1BCE419D" w14:textId="77777777">
        <w:trPr>
          <w:jc w:val="center"/>
        </w:trPr>
        <w:tc>
          <w:tcPr>
            <w:tcW w:w="2108" w:type="dxa"/>
            <w:vAlign w:val="center"/>
          </w:tcPr>
          <w:p w14:paraId="648A14F3" w14:textId="77777777" w:rsidR="007E7074" w:rsidRDefault="00672CDF">
            <w:r>
              <w:rPr>
                <w:sz w:val="16"/>
              </w:rPr>
              <w:t>Patch panel identificado</w:t>
            </w:r>
          </w:p>
        </w:tc>
        <w:tc>
          <w:tcPr>
            <w:tcW w:w="2108" w:type="dxa"/>
            <w:vAlign w:val="center"/>
          </w:tcPr>
          <w:p w14:paraId="2052A39E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1D5BA91C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6073604D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45424E9A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5A677C28" w14:textId="77777777">
        <w:trPr>
          <w:jc w:val="center"/>
        </w:trPr>
        <w:tc>
          <w:tcPr>
            <w:tcW w:w="2108" w:type="dxa"/>
            <w:vAlign w:val="center"/>
          </w:tcPr>
          <w:p w14:paraId="52B7EB71" w14:textId="77777777" w:rsidR="007E7074" w:rsidRDefault="00672CDF">
            <w:r>
              <w:rPr>
                <w:sz w:val="16"/>
              </w:rPr>
              <w:t>Portas do switch identificadas</w:t>
            </w:r>
          </w:p>
        </w:tc>
        <w:tc>
          <w:tcPr>
            <w:tcW w:w="2108" w:type="dxa"/>
            <w:vAlign w:val="center"/>
          </w:tcPr>
          <w:p w14:paraId="74D02BDC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12F80A5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46671F2B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108" w:type="dxa"/>
            <w:vAlign w:val="center"/>
          </w:tcPr>
          <w:p w14:paraId="7D239DBE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</w:tbl>
    <w:p w14:paraId="4F12E75E" w14:textId="77777777" w:rsidR="007E7074" w:rsidRDefault="007E7074">
      <w:pPr>
        <w:spacing w:after="20"/>
      </w:pPr>
    </w:p>
    <w:p w14:paraId="2342DD03" w14:textId="5473428A" w:rsidR="007E7074" w:rsidRDefault="00703DA7">
      <w:pPr>
        <w:spacing w:before="100" w:after="60"/>
      </w:pPr>
      <w:r>
        <w:rPr>
          <w:b/>
          <w:sz w:val="22"/>
        </w:rPr>
        <w:t>8</w:t>
      </w:r>
      <w:r w:rsidR="00672CDF">
        <w:rPr>
          <w:b/>
          <w:sz w:val="22"/>
        </w:rPr>
        <w:t>. REGISTRO FOTOGRÁFICO OBRIGATÓRIO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7E7074" w14:paraId="52D18BDA" w14:textId="77777777">
        <w:trPr>
          <w:tblHeader/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57258A17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Nº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562F7191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Registro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7524A003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Foto realizada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191B9937" w14:textId="77777777" w:rsidR="007E7074" w:rsidRDefault="00672CDF">
            <w:pPr>
              <w:jc w:val="center"/>
            </w:pPr>
            <w:r>
              <w:rPr>
                <w:b/>
                <w:sz w:val="16"/>
              </w:rPr>
              <w:t>Tombamento / identificação</w:t>
            </w:r>
          </w:p>
        </w:tc>
      </w:tr>
      <w:tr w:rsidR="007E7074" w14:paraId="5D5C2C95" w14:textId="77777777">
        <w:trPr>
          <w:jc w:val="center"/>
        </w:trPr>
        <w:tc>
          <w:tcPr>
            <w:tcW w:w="2635" w:type="dxa"/>
            <w:vAlign w:val="center"/>
          </w:tcPr>
          <w:p w14:paraId="4BEEFEDD" w14:textId="77777777" w:rsidR="007E7074" w:rsidRDefault="00672CDF">
            <w:r>
              <w:rPr>
                <w:sz w:val="16"/>
              </w:rPr>
              <w:t>01</w:t>
            </w:r>
          </w:p>
        </w:tc>
        <w:tc>
          <w:tcPr>
            <w:tcW w:w="2635" w:type="dxa"/>
            <w:vAlign w:val="center"/>
          </w:tcPr>
          <w:p w14:paraId="2AB447DE" w14:textId="77777777" w:rsidR="007E7074" w:rsidRDefault="00672CDF">
            <w:r>
              <w:rPr>
                <w:sz w:val="16"/>
              </w:rPr>
              <w:t>Vista geral / fachada</w:t>
            </w:r>
          </w:p>
        </w:tc>
        <w:tc>
          <w:tcPr>
            <w:tcW w:w="2635" w:type="dxa"/>
            <w:vAlign w:val="center"/>
          </w:tcPr>
          <w:p w14:paraId="6135D27C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68D8B9C8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361D8845" w14:textId="77777777">
        <w:trPr>
          <w:jc w:val="center"/>
        </w:trPr>
        <w:tc>
          <w:tcPr>
            <w:tcW w:w="2635" w:type="dxa"/>
            <w:vAlign w:val="center"/>
          </w:tcPr>
          <w:p w14:paraId="342744CB" w14:textId="77777777" w:rsidR="007E7074" w:rsidRDefault="00672CDF">
            <w:r>
              <w:rPr>
                <w:sz w:val="16"/>
              </w:rPr>
              <w:t>02</w:t>
            </w:r>
          </w:p>
        </w:tc>
        <w:tc>
          <w:tcPr>
            <w:tcW w:w="2635" w:type="dxa"/>
            <w:vAlign w:val="center"/>
          </w:tcPr>
          <w:p w14:paraId="6186F277" w14:textId="77777777" w:rsidR="007E7074" w:rsidRDefault="00672CDF">
            <w:r>
              <w:rPr>
                <w:sz w:val="16"/>
              </w:rPr>
              <w:t>Frente</w:t>
            </w:r>
          </w:p>
        </w:tc>
        <w:tc>
          <w:tcPr>
            <w:tcW w:w="2635" w:type="dxa"/>
            <w:vAlign w:val="center"/>
          </w:tcPr>
          <w:p w14:paraId="1110AD74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47DAF609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0B3104F8" w14:textId="77777777">
        <w:trPr>
          <w:jc w:val="center"/>
        </w:trPr>
        <w:tc>
          <w:tcPr>
            <w:tcW w:w="2635" w:type="dxa"/>
            <w:vAlign w:val="center"/>
          </w:tcPr>
          <w:p w14:paraId="2601801B" w14:textId="77777777" w:rsidR="007E7074" w:rsidRDefault="00672CDF">
            <w:r>
              <w:rPr>
                <w:sz w:val="16"/>
              </w:rPr>
              <w:t>03</w:t>
            </w:r>
          </w:p>
        </w:tc>
        <w:tc>
          <w:tcPr>
            <w:tcW w:w="2635" w:type="dxa"/>
            <w:vAlign w:val="center"/>
          </w:tcPr>
          <w:p w14:paraId="229C58C3" w14:textId="77777777" w:rsidR="007E7074" w:rsidRDefault="00672CDF">
            <w:r>
              <w:rPr>
                <w:sz w:val="16"/>
              </w:rPr>
              <w:t>Lado direito</w:t>
            </w:r>
          </w:p>
        </w:tc>
        <w:tc>
          <w:tcPr>
            <w:tcW w:w="2635" w:type="dxa"/>
            <w:vAlign w:val="center"/>
          </w:tcPr>
          <w:p w14:paraId="6305F938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7736C503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17033061" w14:textId="77777777">
        <w:trPr>
          <w:jc w:val="center"/>
        </w:trPr>
        <w:tc>
          <w:tcPr>
            <w:tcW w:w="2635" w:type="dxa"/>
            <w:vAlign w:val="center"/>
          </w:tcPr>
          <w:p w14:paraId="729861C0" w14:textId="77777777" w:rsidR="007E7074" w:rsidRDefault="00672CDF">
            <w:r>
              <w:rPr>
                <w:sz w:val="16"/>
              </w:rPr>
              <w:lastRenderedPageBreak/>
              <w:t>04</w:t>
            </w:r>
          </w:p>
        </w:tc>
        <w:tc>
          <w:tcPr>
            <w:tcW w:w="2635" w:type="dxa"/>
            <w:vAlign w:val="center"/>
          </w:tcPr>
          <w:p w14:paraId="5AEB03C6" w14:textId="77777777" w:rsidR="007E7074" w:rsidRDefault="00672CDF">
            <w:r>
              <w:rPr>
                <w:sz w:val="16"/>
              </w:rPr>
              <w:t>Fundos</w:t>
            </w:r>
          </w:p>
        </w:tc>
        <w:tc>
          <w:tcPr>
            <w:tcW w:w="2635" w:type="dxa"/>
            <w:vAlign w:val="center"/>
          </w:tcPr>
          <w:p w14:paraId="04FCBB0B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6EA04EFD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21E790DF" w14:textId="77777777">
        <w:trPr>
          <w:jc w:val="center"/>
        </w:trPr>
        <w:tc>
          <w:tcPr>
            <w:tcW w:w="2635" w:type="dxa"/>
            <w:vAlign w:val="center"/>
          </w:tcPr>
          <w:p w14:paraId="7063C570" w14:textId="77777777" w:rsidR="007E7074" w:rsidRDefault="00672CDF">
            <w:r>
              <w:rPr>
                <w:sz w:val="16"/>
              </w:rPr>
              <w:t>05</w:t>
            </w:r>
          </w:p>
        </w:tc>
        <w:tc>
          <w:tcPr>
            <w:tcW w:w="2635" w:type="dxa"/>
            <w:vAlign w:val="center"/>
          </w:tcPr>
          <w:p w14:paraId="3E9A4F7A" w14:textId="77777777" w:rsidR="007E7074" w:rsidRDefault="00672CDF">
            <w:r>
              <w:rPr>
                <w:sz w:val="16"/>
              </w:rPr>
              <w:t>Lado esquerdo</w:t>
            </w:r>
          </w:p>
        </w:tc>
        <w:tc>
          <w:tcPr>
            <w:tcW w:w="2635" w:type="dxa"/>
            <w:vAlign w:val="center"/>
          </w:tcPr>
          <w:p w14:paraId="40E7C37A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1642F617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2AC8E6EB" w14:textId="77777777">
        <w:trPr>
          <w:jc w:val="center"/>
        </w:trPr>
        <w:tc>
          <w:tcPr>
            <w:tcW w:w="2635" w:type="dxa"/>
            <w:vAlign w:val="center"/>
          </w:tcPr>
          <w:p w14:paraId="4BAD7D8C" w14:textId="77777777" w:rsidR="007E7074" w:rsidRDefault="00672CDF">
            <w:r>
              <w:rPr>
                <w:sz w:val="16"/>
              </w:rPr>
              <w:t>06</w:t>
            </w:r>
          </w:p>
        </w:tc>
        <w:tc>
          <w:tcPr>
            <w:tcW w:w="2635" w:type="dxa"/>
            <w:vAlign w:val="center"/>
          </w:tcPr>
          <w:p w14:paraId="59B64916" w14:textId="77777777" w:rsidR="007E7074" w:rsidRDefault="00672CDF">
            <w:r>
              <w:rPr>
                <w:sz w:val="16"/>
              </w:rPr>
              <w:t>Átrio / entrada</w:t>
            </w:r>
          </w:p>
        </w:tc>
        <w:tc>
          <w:tcPr>
            <w:tcW w:w="2635" w:type="dxa"/>
            <w:vAlign w:val="center"/>
          </w:tcPr>
          <w:p w14:paraId="411EBA0B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52D404CC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11A6DF0E" w14:textId="77777777">
        <w:trPr>
          <w:jc w:val="center"/>
        </w:trPr>
        <w:tc>
          <w:tcPr>
            <w:tcW w:w="2635" w:type="dxa"/>
            <w:vAlign w:val="center"/>
          </w:tcPr>
          <w:p w14:paraId="784F92EB" w14:textId="77777777" w:rsidR="007E7074" w:rsidRDefault="00672CDF">
            <w:r>
              <w:rPr>
                <w:sz w:val="16"/>
              </w:rPr>
              <w:t>07</w:t>
            </w:r>
          </w:p>
        </w:tc>
        <w:tc>
          <w:tcPr>
            <w:tcW w:w="2635" w:type="dxa"/>
            <w:vAlign w:val="center"/>
          </w:tcPr>
          <w:p w14:paraId="1FC44180" w14:textId="77777777" w:rsidR="007E7074" w:rsidRDefault="00672CDF">
            <w:r>
              <w:rPr>
                <w:sz w:val="16"/>
              </w:rPr>
              <w:t>Corredor de circulação</w:t>
            </w:r>
          </w:p>
        </w:tc>
        <w:tc>
          <w:tcPr>
            <w:tcW w:w="2635" w:type="dxa"/>
            <w:vAlign w:val="center"/>
          </w:tcPr>
          <w:p w14:paraId="4711965A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08C1E625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16A97DED" w14:textId="77777777">
        <w:trPr>
          <w:jc w:val="center"/>
        </w:trPr>
        <w:tc>
          <w:tcPr>
            <w:tcW w:w="2635" w:type="dxa"/>
            <w:vAlign w:val="center"/>
          </w:tcPr>
          <w:p w14:paraId="49C7C5BF" w14:textId="77777777" w:rsidR="007E7074" w:rsidRDefault="00672CDF">
            <w:r>
              <w:rPr>
                <w:sz w:val="16"/>
              </w:rPr>
              <w:t>08</w:t>
            </w:r>
          </w:p>
        </w:tc>
        <w:tc>
          <w:tcPr>
            <w:tcW w:w="2635" w:type="dxa"/>
            <w:vAlign w:val="center"/>
          </w:tcPr>
          <w:p w14:paraId="0FFA09EE" w14:textId="77777777" w:rsidR="007E7074" w:rsidRDefault="00672CDF">
            <w:r>
              <w:rPr>
                <w:sz w:val="16"/>
              </w:rPr>
              <w:t xml:space="preserve">Sala de </w:t>
            </w:r>
            <w:r>
              <w:rPr>
                <w:sz w:val="16"/>
              </w:rPr>
              <w:t>audiência</w:t>
            </w:r>
          </w:p>
        </w:tc>
        <w:tc>
          <w:tcPr>
            <w:tcW w:w="2635" w:type="dxa"/>
            <w:vAlign w:val="center"/>
          </w:tcPr>
          <w:p w14:paraId="065BA543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04DFBEDB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022F5FA5" w14:textId="77777777">
        <w:trPr>
          <w:jc w:val="center"/>
        </w:trPr>
        <w:tc>
          <w:tcPr>
            <w:tcW w:w="2635" w:type="dxa"/>
            <w:vAlign w:val="center"/>
          </w:tcPr>
          <w:p w14:paraId="7F50A092" w14:textId="77777777" w:rsidR="007E7074" w:rsidRDefault="00672CDF">
            <w:r>
              <w:rPr>
                <w:sz w:val="16"/>
              </w:rPr>
              <w:t>09</w:t>
            </w:r>
          </w:p>
        </w:tc>
        <w:tc>
          <w:tcPr>
            <w:tcW w:w="2635" w:type="dxa"/>
            <w:vAlign w:val="center"/>
          </w:tcPr>
          <w:p w14:paraId="532CF913" w14:textId="77777777" w:rsidR="007E7074" w:rsidRDefault="00672CDF">
            <w:r>
              <w:rPr>
                <w:sz w:val="16"/>
              </w:rPr>
              <w:t>Rack</w:t>
            </w:r>
          </w:p>
        </w:tc>
        <w:tc>
          <w:tcPr>
            <w:tcW w:w="2635" w:type="dxa"/>
            <w:vAlign w:val="center"/>
          </w:tcPr>
          <w:p w14:paraId="7F5C2770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0D61F637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2CC1E08C" w14:textId="77777777">
        <w:trPr>
          <w:jc w:val="center"/>
        </w:trPr>
        <w:tc>
          <w:tcPr>
            <w:tcW w:w="2635" w:type="dxa"/>
            <w:vAlign w:val="center"/>
          </w:tcPr>
          <w:p w14:paraId="6E74F13D" w14:textId="77777777" w:rsidR="007E7074" w:rsidRDefault="00672CDF">
            <w:r>
              <w:rPr>
                <w:sz w:val="16"/>
              </w:rPr>
              <w:t>10</w:t>
            </w:r>
          </w:p>
        </w:tc>
        <w:tc>
          <w:tcPr>
            <w:tcW w:w="2635" w:type="dxa"/>
            <w:vAlign w:val="center"/>
          </w:tcPr>
          <w:p w14:paraId="1757A920" w14:textId="77777777" w:rsidR="007E7074" w:rsidRDefault="00672CDF">
            <w:r>
              <w:rPr>
                <w:sz w:val="16"/>
              </w:rPr>
              <w:t>Switch(s)</w:t>
            </w:r>
          </w:p>
        </w:tc>
        <w:tc>
          <w:tcPr>
            <w:tcW w:w="2635" w:type="dxa"/>
            <w:vAlign w:val="center"/>
          </w:tcPr>
          <w:p w14:paraId="18FFF3B0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2E347038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120E698C" w14:textId="77777777">
        <w:trPr>
          <w:jc w:val="center"/>
        </w:trPr>
        <w:tc>
          <w:tcPr>
            <w:tcW w:w="2635" w:type="dxa"/>
            <w:vAlign w:val="center"/>
          </w:tcPr>
          <w:p w14:paraId="24D02A49" w14:textId="77777777" w:rsidR="007E7074" w:rsidRDefault="00672CDF">
            <w:r>
              <w:rPr>
                <w:sz w:val="16"/>
              </w:rPr>
              <w:t>11</w:t>
            </w:r>
          </w:p>
        </w:tc>
        <w:tc>
          <w:tcPr>
            <w:tcW w:w="2635" w:type="dxa"/>
            <w:vAlign w:val="center"/>
          </w:tcPr>
          <w:p w14:paraId="60F2FAAC" w14:textId="77777777" w:rsidR="007E7074" w:rsidRDefault="00672CDF">
            <w:r>
              <w:rPr>
                <w:sz w:val="16"/>
              </w:rPr>
              <w:t>NVR ligado</w:t>
            </w:r>
          </w:p>
        </w:tc>
        <w:tc>
          <w:tcPr>
            <w:tcW w:w="2635" w:type="dxa"/>
            <w:vAlign w:val="center"/>
          </w:tcPr>
          <w:p w14:paraId="6487959D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40838EE9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  <w:tr w:rsidR="007E7074" w14:paraId="73AB51FE" w14:textId="77777777">
        <w:trPr>
          <w:jc w:val="center"/>
        </w:trPr>
        <w:tc>
          <w:tcPr>
            <w:tcW w:w="2635" w:type="dxa"/>
            <w:vAlign w:val="center"/>
          </w:tcPr>
          <w:p w14:paraId="4DF3DEB9" w14:textId="77777777" w:rsidR="007E7074" w:rsidRDefault="00672CDF">
            <w:r>
              <w:rPr>
                <w:sz w:val="16"/>
              </w:rPr>
              <w:t>12</w:t>
            </w:r>
          </w:p>
        </w:tc>
        <w:tc>
          <w:tcPr>
            <w:tcW w:w="2635" w:type="dxa"/>
            <w:vAlign w:val="center"/>
          </w:tcPr>
          <w:p w14:paraId="1FB44842" w14:textId="77777777" w:rsidR="007E7074" w:rsidRDefault="00672CDF">
            <w:r>
              <w:rPr>
                <w:sz w:val="16"/>
              </w:rPr>
              <w:t>Outros – identificar</w:t>
            </w:r>
          </w:p>
        </w:tc>
        <w:tc>
          <w:tcPr>
            <w:tcW w:w="2635" w:type="dxa"/>
            <w:vAlign w:val="center"/>
          </w:tcPr>
          <w:p w14:paraId="6244D8C7" w14:textId="77777777" w:rsidR="007E7074" w:rsidRDefault="00672CDF">
            <w:r>
              <w:rPr>
                <w:sz w:val="16"/>
              </w:rPr>
              <w:t>☐</w:t>
            </w:r>
          </w:p>
        </w:tc>
        <w:tc>
          <w:tcPr>
            <w:tcW w:w="2635" w:type="dxa"/>
            <w:vAlign w:val="center"/>
          </w:tcPr>
          <w:p w14:paraId="063D2B1B" w14:textId="77777777" w:rsidR="007E7074" w:rsidRDefault="00672CDF">
            <w:r>
              <w:rPr>
                <w:sz w:val="16"/>
              </w:rPr>
              <w:t>________________</w:t>
            </w:r>
          </w:p>
        </w:tc>
      </w:tr>
    </w:tbl>
    <w:p w14:paraId="0E757D67" w14:textId="77777777" w:rsidR="007E7074" w:rsidRDefault="007E7074">
      <w:pPr>
        <w:spacing w:after="20"/>
      </w:pPr>
    </w:p>
    <w:p w14:paraId="4C58A345" w14:textId="08CBA3DC" w:rsidR="007E7074" w:rsidRDefault="00703DA7">
      <w:pPr>
        <w:spacing w:before="100" w:after="60"/>
      </w:pPr>
      <w:r>
        <w:rPr>
          <w:b/>
          <w:sz w:val="22"/>
        </w:rPr>
        <w:t>9</w:t>
      </w:r>
      <w:r w:rsidR="00672CDF">
        <w:rPr>
          <w:b/>
          <w:sz w:val="22"/>
        </w:rPr>
        <w:t>. ESPAÇO PARA REGISTRO FOTOGRÁFICO</w:t>
      </w:r>
    </w:p>
    <w:p w14:paraId="7F7C7983" w14:textId="77777777" w:rsidR="007E7074" w:rsidRDefault="00672CDF">
      <w:pPr>
        <w:spacing w:before="40"/>
      </w:pPr>
      <w:r>
        <w:rPr>
          <w:b/>
          <w:sz w:val="17"/>
        </w:rPr>
        <w:t>FOTO GERAL / INFRAESTRUTURA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540"/>
      </w:tblGrid>
      <w:tr w:rsidR="007E7074" w14:paraId="0FF39E6A" w14:textId="77777777">
        <w:trPr>
          <w:jc w:val="center"/>
        </w:trPr>
        <w:tc>
          <w:tcPr>
            <w:tcW w:w="10540" w:type="dxa"/>
            <w:vAlign w:val="center"/>
          </w:tcPr>
          <w:p w14:paraId="654E828F" w14:textId="77777777" w:rsidR="007E7074" w:rsidRDefault="00672CDF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 xml:space="preserve">INSERIR FOTO </w:t>
            </w:r>
            <w:r>
              <w:rPr>
                <w:b/>
              </w:rPr>
              <w:t>AQUI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</w:tr>
    </w:tbl>
    <w:p w14:paraId="101102A8" w14:textId="77777777" w:rsidR="007E7074" w:rsidRDefault="00672CDF">
      <w:pPr>
        <w:spacing w:before="40"/>
      </w:pPr>
      <w:r>
        <w:rPr>
          <w:b/>
          <w:sz w:val="17"/>
        </w:rPr>
        <w:t>PONTO DE CÂMERA / TOMBAMENTO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540"/>
      </w:tblGrid>
      <w:tr w:rsidR="007E7074" w14:paraId="40B24201" w14:textId="77777777">
        <w:trPr>
          <w:jc w:val="center"/>
        </w:trPr>
        <w:tc>
          <w:tcPr>
            <w:tcW w:w="10540" w:type="dxa"/>
            <w:vAlign w:val="center"/>
          </w:tcPr>
          <w:p w14:paraId="779F98B5" w14:textId="77777777" w:rsidR="007E7074" w:rsidRDefault="00672CDF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INSERIR FOTO AQUI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</w:tr>
    </w:tbl>
    <w:p w14:paraId="119AE9B9" w14:textId="77777777" w:rsidR="007E7074" w:rsidRDefault="00672CDF">
      <w:pPr>
        <w:spacing w:before="40"/>
      </w:pPr>
      <w:r>
        <w:rPr>
          <w:b/>
          <w:sz w:val="17"/>
        </w:rPr>
        <w:t>RACK / EQUIPAMENTOS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540"/>
      </w:tblGrid>
      <w:tr w:rsidR="007E7074" w14:paraId="7F8463C1" w14:textId="77777777">
        <w:trPr>
          <w:jc w:val="center"/>
        </w:trPr>
        <w:tc>
          <w:tcPr>
            <w:tcW w:w="10540" w:type="dxa"/>
            <w:vAlign w:val="center"/>
          </w:tcPr>
          <w:p w14:paraId="7F050B03" w14:textId="77777777" w:rsidR="007E7074" w:rsidRDefault="00672CDF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INSERIR FOTO AQUI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br/>
            </w:r>
          </w:p>
        </w:tc>
      </w:tr>
    </w:tbl>
    <w:p w14:paraId="14F3D216" w14:textId="77777777" w:rsidR="007E7074" w:rsidRDefault="00672CDF">
      <w:pPr>
        <w:spacing w:before="40"/>
      </w:pPr>
      <w:r>
        <w:rPr>
          <w:b/>
          <w:sz w:val="17"/>
        </w:rPr>
        <w:lastRenderedPageBreak/>
        <w:t>PENDÊNCIA / SOLUÇÃO PROPOSTA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540"/>
      </w:tblGrid>
      <w:tr w:rsidR="007E7074" w14:paraId="7353917D" w14:textId="77777777">
        <w:trPr>
          <w:jc w:val="center"/>
        </w:trPr>
        <w:tc>
          <w:tcPr>
            <w:tcW w:w="10540" w:type="dxa"/>
            <w:vAlign w:val="center"/>
          </w:tcPr>
          <w:p w14:paraId="68CF49EA" w14:textId="77777777" w:rsidR="007E7074" w:rsidRDefault="00672CDF">
            <w:pPr>
              <w:jc w:val="center"/>
            </w:pP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  <w:t>INSERIR FOTO AQUI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</w:tr>
    </w:tbl>
    <w:p w14:paraId="68014F6F" w14:textId="1CA2E800" w:rsidR="007E7074" w:rsidRDefault="00672CDF">
      <w:pPr>
        <w:spacing w:before="100" w:after="60"/>
      </w:pPr>
      <w:r>
        <w:rPr>
          <w:b/>
          <w:sz w:val="22"/>
        </w:rPr>
        <w:t>1</w:t>
      </w:r>
      <w:r w:rsidR="00703DA7">
        <w:rPr>
          <w:b/>
          <w:sz w:val="22"/>
        </w:rPr>
        <w:t>0</w:t>
      </w:r>
      <w:r>
        <w:rPr>
          <w:b/>
          <w:sz w:val="22"/>
        </w:rPr>
        <w:t>. PENDÊNCIAS ENCONTRADAS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1"/>
        <w:gridCol w:w="1771"/>
      </w:tblGrid>
      <w:tr w:rsidR="007E7074" w14:paraId="3EA44F7B" w14:textId="77777777" w:rsidTr="000E1228">
        <w:trPr>
          <w:trHeight w:val="581"/>
          <w:tblHeader/>
          <w:jc w:val="center"/>
        </w:trPr>
        <w:tc>
          <w:tcPr>
            <w:tcW w:w="1771" w:type="dxa"/>
            <w:shd w:val="clear" w:color="auto" w:fill="D9EAF7"/>
            <w:vAlign w:val="center"/>
          </w:tcPr>
          <w:p w14:paraId="15514C3D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Nº</w:t>
            </w:r>
          </w:p>
        </w:tc>
        <w:tc>
          <w:tcPr>
            <w:tcW w:w="1771" w:type="dxa"/>
            <w:shd w:val="clear" w:color="auto" w:fill="D9EAF7"/>
            <w:vAlign w:val="center"/>
          </w:tcPr>
          <w:p w14:paraId="6AE67DC0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Pendência / não conformidade</w:t>
            </w:r>
          </w:p>
        </w:tc>
        <w:tc>
          <w:tcPr>
            <w:tcW w:w="1771" w:type="dxa"/>
            <w:shd w:val="clear" w:color="auto" w:fill="D9EAF7"/>
            <w:vAlign w:val="center"/>
          </w:tcPr>
          <w:p w14:paraId="2773146E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Local</w:t>
            </w:r>
          </w:p>
        </w:tc>
        <w:tc>
          <w:tcPr>
            <w:tcW w:w="1771" w:type="dxa"/>
            <w:shd w:val="clear" w:color="auto" w:fill="D9EAF7"/>
            <w:vAlign w:val="center"/>
          </w:tcPr>
          <w:p w14:paraId="04E3862C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Impacto</w:t>
            </w:r>
          </w:p>
        </w:tc>
        <w:tc>
          <w:tcPr>
            <w:tcW w:w="1771" w:type="dxa"/>
            <w:shd w:val="clear" w:color="auto" w:fill="D9EAF7"/>
            <w:vAlign w:val="center"/>
          </w:tcPr>
          <w:p w14:paraId="279F0108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 xml:space="preserve">Solução </w:t>
            </w:r>
            <w:r>
              <w:rPr>
                <w:b/>
                <w:sz w:val="14"/>
              </w:rPr>
              <w:t>necessária</w:t>
            </w:r>
          </w:p>
        </w:tc>
        <w:tc>
          <w:tcPr>
            <w:tcW w:w="1771" w:type="dxa"/>
            <w:shd w:val="clear" w:color="auto" w:fill="D9EAF7"/>
            <w:vAlign w:val="center"/>
          </w:tcPr>
          <w:p w14:paraId="19F7487B" w14:textId="77777777" w:rsidR="007E7074" w:rsidRDefault="00672CDF">
            <w:pPr>
              <w:jc w:val="center"/>
            </w:pPr>
            <w:r>
              <w:rPr>
                <w:b/>
                <w:sz w:val="14"/>
              </w:rPr>
              <w:t>Foto</w:t>
            </w:r>
          </w:p>
        </w:tc>
      </w:tr>
      <w:tr w:rsidR="007E7074" w14:paraId="2725DF50" w14:textId="77777777" w:rsidTr="000E1228">
        <w:trPr>
          <w:trHeight w:val="419"/>
          <w:jc w:val="center"/>
        </w:trPr>
        <w:tc>
          <w:tcPr>
            <w:tcW w:w="1771" w:type="dxa"/>
            <w:vAlign w:val="center"/>
          </w:tcPr>
          <w:p w14:paraId="4089EF62" w14:textId="77777777" w:rsidR="007E7074" w:rsidRDefault="00672CDF">
            <w:r>
              <w:rPr>
                <w:sz w:val="14"/>
              </w:rPr>
              <w:t>01</w:t>
            </w:r>
          </w:p>
        </w:tc>
        <w:tc>
          <w:tcPr>
            <w:tcW w:w="1771" w:type="dxa"/>
            <w:vAlign w:val="center"/>
          </w:tcPr>
          <w:p w14:paraId="06B16A4E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5F47F4CC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6687145E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67254751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1C2DE138" w14:textId="77777777" w:rsidR="007E7074" w:rsidRDefault="00672CDF">
            <w:r>
              <w:rPr>
                <w:sz w:val="14"/>
              </w:rPr>
              <w:t>☐</w:t>
            </w:r>
          </w:p>
        </w:tc>
      </w:tr>
      <w:tr w:rsidR="007E7074" w14:paraId="5AEAD93C" w14:textId="77777777" w:rsidTr="000E1228">
        <w:trPr>
          <w:trHeight w:val="429"/>
          <w:jc w:val="center"/>
        </w:trPr>
        <w:tc>
          <w:tcPr>
            <w:tcW w:w="1771" w:type="dxa"/>
            <w:vAlign w:val="center"/>
          </w:tcPr>
          <w:p w14:paraId="72F4BBDA" w14:textId="77777777" w:rsidR="007E7074" w:rsidRDefault="00672CDF">
            <w:r>
              <w:rPr>
                <w:sz w:val="14"/>
              </w:rPr>
              <w:t>02</w:t>
            </w:r>
          </w:p>
        </w:tc>
        <w:tc>
          <w:tcPr>
            <w:tcW w:w="1771" w:type="dxa"/>
            <w:vAlign w:val="center"/>
          </w:tcPr>
          <w:p w14:paraId="31D79873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3700502A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221033AD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629B3436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772ED694" w14:textId="77777777" w:rsidR="007E7074" w:rsidRDefault="00672CDF">
            <w:r>
              <w:rPr>
                <w:sz w:val="14"/>
              </w:rPr>
              <w:t>☐</w:t>
            </w:r>
          </w:p>
        </w:tc>
      </w:tr>
      <w:tr w:rsidR="007E7074" w14:paraId="0C59C5EA" w14:textId="77777777" w:rsidTr="000E1228">
        <w:trPr>
          <w:trHeight w:val="419"/>
          <w:jc w:val="center"/>
        </w:trPr>
        <w:tc>
          <w:tcPr>
            <w:tcW w:w="1771" w:type="dxa"/>
            <w:vAlign w:val="center"/>
          </w:tcPr>
          <w:p w14:paraId="7E9CBB2B" w14:textId="77777777" w:rsidR="007E7074" w:rsidRDefault="00672CDF">
            <w:r>
              <w:rPr>
                <w:sz w:val="14"/>
              </w:rPr>
              <w:t>03</w:t>
            </w:r>
          </w:p>
        </w:tc>
        <w:tc>
          <w:tcPr>
            <w:tcW w:w="1771" w:type="dxa"/>
            <w:vAlign w:val="center"/>
          </w:tcPr>
          <w:p w14:paraId="5DC561CC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7845AEA4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2449BA1F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3B760A82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3A7DEF80" w14:textId="77777777" w:rsidR="007E7074" w:rsidRDefault="00672CDF">
            <w:r>
              <w:rPr>
                <w:sz w:val="14"/>
              </w:rPr>
              <w:t>☐</w:t>
            </w:r>
          </w:p>
        </w:tc>
      </w:tr>
      <w:tr w:rsidR="007E7074" w14:paraId="3A297FB0" w14:textId="77777777" w:rsidTr="000E1228">
        <w:trPr>
          <w:trHeight w:val="419"/>
          <w:jc w:val="center"/>
        </w:trPr>
        <w:tc>
          <w:tcPr>
            <w:tcW w:w="1771" w:type="dxa"/>
            <w:vAlign w:val="center"/>
          </w:tcPr>
          <w:p w14:paraId="6B0A4F43" w14:textId="77777777" w:rsidR="007E7074" w:rsidRDefault="00672CDF">
            <w:r>
              <w:rPr>
                <w:sz w:val="14"/>
              </w:rPr>
              <w:t>04</w:t>
            </w:r>
          </w:p>
        </w:tc>
        <w:tc>
          <w:tcPr>
            <w:tcW w:w="1771" w:type="dxa"/>
            <w:vAlign w:val="center"/>
          </w:tcPr>
          <w:p w14:paraId="058FB275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74BDE261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33A2A610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01C9935A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2D268783" w14:textId="77777777" w:rsidR="007E7074" w:rsidRDefault="00672CDF">
            <w:r>
              <w:rPr>
                <w:sz w:val="14"/>
              </w:rPr>
              <w:t>☐</w:t>
            </w:r>
          </w:p>
        </w:tc>
      </w:tr>
      <w:tr w:rsidR="007E7074" w14:paraId="7B33CAC4" w14:textId="77777777" w:rsidTr="000E1228">
        <w:trPr>
          <w:trHeight w:val="429"/>
          <w:jc w:val="center"/>
        </w:trPr>
        <w:tc>
          <w:tcPr>
            <w:tcW w:w="1771" w:type="dxa"/>
            <w:vAlign w:val="center"/>
          </w:tcPr>
          <w:p w14:paraId="65145E46" w14:textId="77777777" w:rsidR="007E7074" w:rsidRDefault="00672CDF">
            <w:r>
              <w:rPr>
                <w:sz w:val="14"/>
              </w:rPr>
              <w:t>05</w:t>
            </w:r>
          </w:p>
        </w:tc>
        <w:tc>
          <w:tcPr>
            <w:tcW w:w="1771" w:type="dxa"/>
            <w:vAlign w:val="center"/>
          </w:tcPr>
          <w:p w14:paraId="59718D61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744995EE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4609C78B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0038F18C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2397375E" w14:textId="77777777" w:rsidR="007E7074" w:rsidRDefault="00672CDF">
            <w:r>
              <w:rPr>
                <w:sz w:val="14"/>
              </w:rPr>
              <w:t>☐</w:t>
            </w:r>
          </w:p>
        </w:tc>
      </w:tr>
      <w:tr w:rsidR="007E7074" w14:paraId="437CEC92" w14:textId="77777777" w:rsidTr="000E1228">
        <w:trPr>
          <w:trHeight w:val="419"/>
          <w:jc w:val="center"/>
        </w:trPr>
        <w:tc>
          <w:tcPr>
            <w:tcW w:w="1771" w:type="dxa"/>
            <w:vAlign w:val="center"/>
          </w:tcPr>
          <w:p w14:paraId="0CF6C395" w14:textId="77777777" w:rsidR="007E7074" w:rsidRDefault="00672CDF">
            <w:r>
              <w:rPr>
                <w:sz w:val="14"/>
              </w:rPr>
              <w:t>06</w:t>
            </w:r>
          </w:p>
        </w:tc>
        <w:tc>
          <w:tcPr>
            <w:tcW w:w="1771" w:type="dxa"/>
            <w:vAlign w:val="center"/>
          </w:tcPr>
          <w:p w14:paraId="71B9E0B3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02EE2E5D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067558AA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5ED7320C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00A7E15A" w14:textId="77777777" w:rsidR="007E7074" w:rsidRDefault="00672CDF">
            <w:r>
              <w:rPr>
                <w:sz w:val="14"/>
              </w:rPr>
              <w:t>☐</w:t>
            </w:r>
          </w:p>
        </w:tc>
      </w:tr>
      <w:tr w:rsidR="007E7074" w14:paraId="024D1B86" w14:textId="77777777" w:rsidTr="000E1228">
        <w:trPr>
          <w:trHeight w:val="429"/>
          <w:jc w:val="center"/>
        </w:trPr>
        <w:tc>
          <w:tcPr>
            <w:tcW w:w="1771" w:type="dxa"/>
            <w:vAlign w:val="center"/>
          </w:tcPr>
          <w:p w14:paraId="2A8C83B2" w14:textId="77777777" w:rsidR="007E7074" w:rsidRDefault="00672CDF">
            <w:r>
              <w:rPr>
                <w:sz w:val="14"/>
              </w:rPr>
              <w:t>07</w:t>
            </w:r>
          </w:p>
        </w:tc>
        <w:tc>
          <w:tcPr>
            <w:tcW w:w="1771" w:type="dxa"/>
            <w:vAlign w:val="center"/>
          </w:tcPr>
          <w:p w14:paraId="6BA4FCC2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3381880D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0B4D3205" w14:textId="77777777" w:rsidR="007E7074" w:rsidRDefault="00672CDF">
            <w:r>
              <w:rPr>
                <w:sz w:val="14"/>
              </w:rPr>
              <w:t>____________</w:t>
            </w:r>
          </w:p>
        </w:tc>
        <w:tc>
          <w:tcPr>
            <w:tcW w:w="1771" w:type="dxa"/>
            <w:vAlign w:val="center"/>
          </w:tcPr>
          <w:p w14:paraId="2B848E62" w14:textId="77777777" w:rsidR="007E7074" w:rsidRDefault="00672CDF">
            <w:r>
              <w:rPr>
                <w:sz w:val="14"/>
              </w:rPr>
              <w:t>________________</w:t>
            </w:r>
          </w:p>
        </w:tc>
        <w:tc>
          <w:tcPr>
            <w:tcW w:w="1771" w:type="dxa"/>
            <w:vAlign w:val="center"/>
          </w:tcPr>
          <w:p w14:paraId="175711A8" w14:textId="77777777" w:rsidR="007E7074" w:rsidRDefault="00672CDF">
            <w:r>
              <w:rPr>
                <w:sz w:val="14"/>
              </w:rPr>
              <w:t>☐</w:t>
            </w:r>
          </w:p>
        </w:tc>
      </w:tr>
    </w:tbl>
    <w:p w14:paraId="63258DB6" w14:textId="77777777" w:rsidR="007E7074" w:rsidRDefault="007E7074">
      <w:pPr>
        <w:spacing w:after="20"/>
      </w:pPr>
    </w:p>
    <w:p w14:paraId="32BA7B80" w14:textId="2A75A962" w:rsidR="007E7074" w:rsidRDefault="00672CDF">
      <w:pPr>
        <w:spacing w:before="100" w:after="60"/>
      </w:pPr>
      <w:r>
        <w:rPr>
          <w:b/>
          <w:sz w:val="22"/>
        </w:rPr>
        <w:t>1</w:t>
      </w:r>
      <w:r w:rsidR="00703DA7">
        <w:rPr>
          <w:b/>
          <w:sz w:val="22"/>
        </w:rPr>
        <w:t>1</w:t>
      </w:r>
      <w:r>
        <w:rPr>
          <w:b/>
          <w:sz w:val="22"/>
        </w:rPr>
        <w:t xml:space="preserve">. </w:t>
      </w:r>
      <w:r>
        <w:rPr>
          <w:b/>
          <w:sz w:val="22"/>
        </w:rPr>
        <w:t>SOLUÇÕES / ADEQUAÇÕES PROPOSTAS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83"/>
        <w:gridCol w:w="2886"/>
        <w:gridCol w:w="2626"/>
        <w:gridCol w:w="2626"/>
      </w:tblGrid>
      <w:tr w:rsidR="007E7074" w14:paraId="2BC2FDF9" w14:textId="77777777" w:rsidTr="000E1228">
        <w:trPr>
          <w:tblHeader/>
          <w:jc w:val="center"/>
        </w:trPr>
        <w:tc>
          <w:tcPr>
            <w:tcW w:w="483" w:type="dxa"/>
            <w:shd w:val="clear" w:color="auto" w:fill="D9EAF7"/>
            <w:vAlign w:val="center"/>
          </w:tcPr>
          <w:p w14:paraId="3720BC0F" w14:textId="77777777" w:rsidR="007E7074" w:rsidRDefault="00672CDF">
            <w:pPr>
              <w:jc w:val="center"/>
            </w:pPr>
            <w:r>
              <w:rPr>
                <w:b/>
                <w:sz w:val="15"/>
              </w:rPr>
              <w:t>Nº</w:t>
            </w:r>
          </w:p>
        </w:tc>
        <w:tc>
          <w:tcPr>
            <w:tcW w:w="2886" w:type="dxa"/>
            <w:shd w:val="clear" w:color="auto" w:fill="D9EAF7"/>
            <w:vAlign w:val="center"/>
          </w:tcPr>
          <w:p w14:paraId="7DDB6E20" w14:textId="77777777" w:rsidR="007E7074" w:rsidRDefault="00672CDF">
            <w:pPr>
              <w:jc w:val="center"/>
            </w:pPr>
            <w:r>
              <w:rPr>
                <w:b/>
                <w:sz w:val="15"/>
              </w:rPr>
              <w:t>Solução proposta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661CCA4B" w14:textId="77777777" w:rsidR="007E7074" w:rsidRDefault="00672CDF">
            <w:pPr>
              <w:jc w:val="center"/>
            </w:pPr>
            <w:r>
              <w:rPr>
                <w:b/>
                <w:sz w:val="15"/>
              </w:rPr>
              <w:t>Responsável / dependência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79898512" w14:textId="77777777" w:rsidR="007E7074" w:rsidRDefault="00672CDF">
            <w:pPr>
              <w:jc w:val="center"/>
            </w:pPr>
            <w:r>
              <w:rPr>
                <w:b/>
                <w:sz w:val="15"/>
              </w:rPr>
              <w:t>Prazo / observação</w:t>
            </w:r>
          </w:p>
        </w:tc>
      </w:tr>
      <w:tr w:rsidR="007E7074" w14:paraId="03D66218" w14:textId="77777777" w:rsidTr="000E1228">
        <w:trPr>
          <w:jc w:val="center"/>
        </w:trPr>
        <w:tc>
          <w:tcPr>
            <w:tcW w:w="483" w:type="dxa"/>
            <w:vAlign w:val="center"/>
          </w:tcPr>
          <w:p w14:paraId="72960BCD" w14:textId="77777777" w:rsidR="007E7074" w:rsidRDefault="00672CDF">
            <w:r>
              <w:rPr>
                <w:sz w:val="15"/>
              </w:rPr>
              <w:t>01</w:t>
            </w:r>
          </w:p>
        </w:tc>
        <w:tc>
          <w:tcPr>
            <w:tcW w:w="2886" w:type="dxa"/>
            <w:vAlign w:val="center"/>
          </w:tcPr>
          <w:p w14:paraId="014FA938" w14:textId="77777777" w:rsidR="007E7074" w:rsidRDefault="00672CDF">
            <w:r>
              <w:rPr>
                <w:sz w:val="15"/>
              </w:rPr>
              <w:t>________________________________</w:t>
            </w:r>
          </w:p>
        </w:tc>
        <w:tc>
          <w:tcPr>
            <w:tcW w:w="2626" w:type="dxa"/>
            <w:vAlign w:val="center"/>
          </w:tcPr>
          <w:p w14:paraId="681B72A1" w14:textId="77777777" w:rsidR="007E7074" w:rsidRDefault="00672CDF">
            <w:r>
              <w:rPr>
                <w:sz w:val="15"/>
              </w:rPr>
              <w:t>________________</w:t>
            </w:r>
          </w:p>
        </w:tc>
        <w:tc>
          <w:tcPr>
            <w:tcW w:w="2626" w:type="dxa"/>
            <w:vAlign w:val="center"/>
          </w:tcPr>
          <w:p w14:paraId="0009678E" w14:textId="77777777" w:rsidR="007E7074" w:rsidRDefault="00672CDF">
            <w:r>
              <w:rPr>
                <w:sz w:val="15"/>
              </w:rPr>
              <w:t>________________</w:t>
            </w:r>
          </w:p>
        </w:tc>
      </w:tr>
      <w:tr w:rsidR="007E7074" w14:paraId="2D02D642" w14:textId="77777777" w:rsidTr="000E1228">
        <w:trPr>
          <w:jc w:val="center"/>
        </w:trPr>
        <w:tc>
          <w:tcPr>
            <w:tcW w:w="483" w:type="dxa"/>
            <w:vAlign w:val="center"/>
          </w:tcPr>
          <w:p w14:paraId="527DEC57" w14:textId="77777777" w:rsidR="007E7074" w:rsidRDefault="00672CDF">
            <w:r>
              <w:rPr>
                <w:sz w:val="15"/>
              </w:rPr>
              <w:t>02</w:t>
            </w:r>
          </w:p>
        </w:tc>
        <w:tc>
          <w:tcPr>
            <w:tcW w:w="2886" w:type="dxa"/>
            <w:vAlign w:val="center"/>
          </w:tcPr>
          <w:p w14:paraId="43E0A0E3" w14:textId="77777777" w:rsidR="007E7074" w:rsidRDefault="00672CDF">
            <w:r>
              <w:rPr>
                <w:sz w:val="15"/>
              </w:rPr>
              <w:t>________________________________</w:t>
            </w:r>
          </w:p>
        </w:tc>
        <w:tc>
          <w:tcPr>
            <w:tcW w:w="2626" w:type="dxa"/>
            <w:vAlign w:val="center"/>
          </w:tcPr>
          <w:p w14:paraId="1B88FF95" w14:textId="77777777" w:rsidR="007E7074" w:rsidRDefault="00672CDF">
            <w:r>
              <w:rPr>
                <w:sz w:val="15"/>
              </w:rPr>
              <w:t>________________</w:t>
            </w:r>
          </w:p>
        </w:tc>
        <w:tc>
          <w:tcPr>
            <w:tcW w:w="2626" w:type="dxa"/>
            <w:vAlign w:val="center"/>
          </w:tcPr>
          <w:p w14:paraId="71C1A5CE" w14:textId="77777777" w:rsidR="007E7074" w:rsidRDefault="00672CDF">
            <w:r>
              <w:rPr>
                <w:sz w:val="15"/>
              </w:rPr>
              <w:t>________________</w:t>
            </w:r>
          </w:p>
        </w:tc>
      </w:tr>
      <w:tr w:rsidR="000E1228" w14:paraId="093AE5DC" w14:textId="77777777" w:rsidTr="000E1228">
        <w:trPr>
          <w:jc w:val="center"/>
        </w:trPr>
        <w:tc>
          <w:tcPr>
            <w:tcW w:w="483" w:type="dxa"/>
            <w:vAlign w:val="center"/>
          </w:tcPr>
          <w:p w14:paraId="2DEFFC8B" w14:textId="344D5C65" w:rsidR="000E1228" w:rsidRDefault="000E1228">
            <w:pPr>
              <w:rPr>
                <w:sz w:val="15"/>
              </w:rPr>
            </w:pPr>
            <w:r>
              <w:rPr>
                <w:sz w:val="15"/>
              </w:rPr>
              <w:t>03</w:t>
            </w:r>
          </w:p>
        </w:tc>
        <w:tc>
          <w:tcPr>
            <w:tcW w:w="2886" w:type="dxa"/>
            <w:vAlign w:val="center"/>
          </w:tcPr>
          <w:p w14:paraId="6AB81FE2" w14:textId="77777777" w:rsidR="000E1228" w:rsidRDefault="000E1228">
            <w:pPr>
              <w:rPr>
                <w:sz w:val="15"/>
              </w:rPr>
            </w:pPr>
          </w:p>
        </w:tc>
        <w:tc>
          <w:tcPr>
            <w:tcW w:w="2626" w:type="dxa"/>
            <w:vAlign w:val="center"/>
          </w:tcPr>
          <w:p w14:paraId="34AC2012" w14:textId="77777777" w:rsidR="000E1228" w:rsidRDefault="000E1228">
            <w:pPr>
              <w:rPr>
                <w:sz w:val="15"/>
              </w:rPr>
            </w:pPr>
          </w:p>
        </w:tc>
        <w:tc>
          <w:tcPr>
            <w:tcW w:w="2626" w:type="dxa"/>
            <w:vAlign w:val="center"/>
          </w:tcPr>
          <w:p w14:paraId="4A57112E" w14:textId="77777777" w:rsidR="000E1228" w:rsidRDefault="000E1228">
            <w:pPr>
              <w:rPr>
                <w:sz w:val="15"/>
              </w:rPr>
            </w:pPr>
          </w:p>
        </w:tc>
      </w:tr>
      <w:tr w:rsidR="007E7074" w14:paraId="10F6261C" w14:textId="77777777" w:rsidTr="000E1228">
        <w:trPr>
          <w:jc w:val="center"/>
        </w:trPr>
        <w:tc>
          <w:tcPr>
            <w:tcW w:w="483" w:type="dxa"/>
            <w:vAlign w:val="center"/>
          </w:tcPr>
          <w:p w14:paraId="60E276B8" w14:textId="6A04619D" w:rsidR="007E7074" w:rsidRDefault="00672CDF">
            <w:r>
              <w:rPr>
                <w:sz w:val="15"/>
              </w:rPr>
              <w:t>0</w:t>
            </w:r>
            <w:r w:rsidR="000E1228">
              <w:rPr>
                <w:sz w:val="15"/>
              </w:rPr>
              <w:t>4</w:t>
            </w:r>
          </w:p>
        </w:tc>
        <w:tc>
          <w:tcPr>
            <w:tcW w:w="2886" w:type="dxa"/>
            <w:vAlign w:val="center"/>
          </w:tcPr>
          <w:p w14:paraId="6AF15B64" w14:textId="77777777" w:rsidR="007E7074" w:rsidRDefault="00672CDF">
            <w:r>
              <w:rPr>
                <w:sz w:val="15"/>
              </w:rPr>
              <w:t>________________________________</w:t>
            </w:r>
          </w:p>
        </w:tc>
        <w:tc>
          <w:tcPr>
            <w:tcW w:w="2626" w:type="dxa"/>
            <w:vAlign w:val="center"/>
          </w:tcPr>
          <w:p w14:paraId="484BF068" w14:textId="77777777" w:rsidR="007E7074" w:rsidRDefault="00672CDF">
            <w:r>
              <w:rPr>
                <w:sz w:val="15"/>
              </w:rPr>
              <w:t>________________</w:t>
            </w:r>
          </w:p>
        </w:tc>
        <w:tc>
          <w:tcPr>
            <w:tcW w:w="2626" w:type="dxa"/>
            <w:vAlign w:val="center"/>
          </w:tcPr>
          <w:p w14:paraId="2452A0F9" w14:textId="77777777" w:rsidR="007E7074" w:rsidRDefault="00672CDF">
            <w:r>
              <w:rPr>
                <w:sz w:val="15"/>
              </w:rPr>
              <w:t>________________</w:t>
            </w:r>
          </w:p>
        </w:tc>
      </w:tr>
      <w:tr w:rsidR="007E7074" w14:paraId="22A6518E" w14:textId="77777777" w:rsidTr="000E1228">
        <w:trPr>
          <w:jc w:val="center"/>
        </w:trPr>
        <w:tc>
          <w:tcPr>
            <w:tcW w:w="483" w:type="dxa"/>
            <w:vAlign w:val="center"/>
          </w:tcPr>
          <w:p w14:paraId="4E20B5BF" w14:textId="3B7229D5" w:rsidR="007E7074" w:rsidRDefault="00672CDF">
            <w:r>
              <w:rPr>
                <w:sz w:val="15"/>
              </w:rPr>
              <w:t>0</w:t>
            </w:r>
            <w:r w:rsidR="000E1228">
              <w:rPr>
                <w:sz w:val="15"/>
              </w:rPr>
              <w:t>5</w:t>
            </w:r>
          </w:p>
        </w:tc>
        <w:tc>
          <w:tcPr>
            <w:tcW w:w="2886" w:type="dxa"/>
            <w:vAlign w:val="center"/>
          </w:tcPr>
          <w:p w14:paraId="57E9355B" w14:textId="77777777" w:rsidR="007E7074" w:rsidRDefault="00672CDF">
            <w:r>
              <w:rPr>
                <w:sz w:val="15"/>
              </w:rPr>
              <w:t>________________________________</w:t>
            </w:r>
          </w:p>
        </w:tc>
        <w:tc>
          <w:tcPr>
            <w:tcW w:w="2626" w:type="dxa"/>
            <w:vAlign w:val="center"/>
          </w:tcPr>
          <w:p w14:paraId="28B0BD26" w14:textId="77777777" w:rsidR="007E7074" w:rsidRDefault="00672CDF">
            <w:r>
              <w:rPr>
                <w:sz w:val="15"/>
              </w:rPr>
              <w:t>________________</w:t>
            </w:r>
          </w:p>
        </w:tc>
        <w:tc>
          <w:tcPr>
            <w:tcW w:w="2626" w:type="dxa"/>
            <w:vAlign w:val="center"/>
          </w:tcPr>
          <w:p w14:paraId="1F553386" w14:textId="77777777" w:rsidR="007E7074" w:rsidRDefault="00672CDF">
            <w:r>
              <w:rPr>
                <w:sz w:val="15"/>
              </w:rPr>
              <w:t>________________</w:t>
            </w:r>
          </w:p>
        </w:tc>
      </w:tr>
      <w:tr w:rsidR="007E7074" w14:paraId="156CFA1F" w14:textId="77777777" w:rsidTr="000E1228">
        <w:trPr>
          <w:jc w:val="center"/>
        </w:trPr>
        <w:tc>
          <w:tcPr>
            <w:tcW w:w="483" w:type="dxa"/>
            <w:vAlign w:val="center"/>
          </w:tcPr>
          <w:p w14:paraId="61937F10" w14:textId="2B6CB8CB" w:rsidR="007E7074" w:rsidRDefault="00672CDF">
            <w:r>
              <w:rPr>
                <w:sz w:val="15"/>
              </w:rPr>
              <w:t>0</w:t>
            </w:r>
            <w:r w:rsidR="000E1228">
              <w:rPr>
                <w:sz w:val="15"/>
              </w:rPr>
              <w:t>6</w:t>
            </w:r>
          </w:p>
        </w:tc>
        <w:tc>
          <w:tcPr>
            <w:tcW w:w="2886" w:type="dxa"/>
            <w:vAlign w:val="center"/>
          </w:tcPr>
          <w:p w14:paraId="727E77C7" w14:textId="77777777" w:rsidR="007E7074" w:rsidRDefault="00672CDF">
            <w:r>
              <w:rPr>
                <w:sz w:val="15"/>
              </w:rPr>
              <w:t>________________________________</w:t>
            </w:r>
          </w:p>
        </w:tc>
        <w:tc>
          <w:tcPr>
            <w:tcW w:w="2626" w:type="dxa"/>
            <w:vAlign w:val="center"/>
          </w:tcPr>
          <w:p w14:paraId="78C60DDE" w14:textId="77777777" w:rsidR="007E7074" w:rsidRDefault="00672CDF">
            <w:r>
              <w:rPr>
                <w:sz w:val="15"/>
              </w:rPr>
              <w:t>________________</w:t>
            </w:r>
          </w:p>
        </w:tc>
        <w:tc>
          <w:tcPr>
            <w:tcW w:w="2626" w:type="dxa"/>
            <w:vAlign w:val="center"/>
          </w:tcPr>
          <w:p w14:paraId="610EF229" w14:textId="77777777" w:rsidR="007E7074" w:rsidRDefault="00672CDF">
            <w:r>
              <w:rPr>
                <w:sz w:val="15"/>
              </w:rPr>
              <w:t>________________</w:t>
            </w:r>
          </w:p>
        </w:tc>
      </w:tr>
    </w:tbl>
    <w:p w14:paraId="10C427F8" w14:textId="77777777" w:rsidR="007E7074" w:rsidRDefault="007E7074">
      <w:pPr>
        <w:spacing w:after="20"/>
      </w:pPr>
    </w:p>
    <w:p w14:paraId="3B445E5C" w14:textId="77777777" w:rsidR="007E7074" w:rsidRDefault="007E7074">
      <w:pPr>
        <w:spacing w:after="20"/>
      </w:pPr>
    </w:p>
    <w:p w14:paraId="48E4B5C8" w14:textId="51A48460" w:rsidR="007E7074" w:rsidRDefault="00672CDF">
      <w:pPr>
        <w:spacing w:before="100" w:after="60"/>
      </w:pPr>
      <w:r>
        <w:rPr>
          <w:b/>
          <w:sz w:val="22"/>
        </w:rPr>
        <w:t>1</w:t>
      </w:r>
      <w:r w:rsidR="00703DA7">
        <w:rPr>
          <w:b/>
          <w:sz w:val="22"/>
        </w:rPr>
        <w:t>2</w:t>
      </w:r>
      <w:r>
        <w:rPr>
          <w:b/>
          <w:sz w:val="22"/>
        </w:rPr>
        <w:t>. CONCLUSÃO DA VISTORIA</w:t>
      </w:r>
    </w:p>
    <w:p w14:paraId="091E82A4" w14:textId="77777777" w:rsidR="007E7074" w:rsidRDefault="00672CDF">
      <w:r>
        <w:rPr>
          <w:b/>
        </w:rPr>
        <w:t xml:space="preserve">Situação do local: </w:t>
      </w:r>
      <w:r>
        <w:t>☐</w:t>
      </w:r>
      <w:r>
        <w:t xml:space="preserve"> APTO PARA EXECUÇÃO   ☐ APTO COM RESSALVAS   ☐ NECESSITA ADEQUAÇÃO   ☐ NECESSITA NOVA VISTORIA</w:t>
      </w:r>
    </w:p>
    <w:p w14:paraId="72867DE7" w14:textId="77777777" w:rsidR="007E7074" w:rsidRDefault="00672CDF">
      <w:pPr>
        <w:spacing w:after="40"/>
      </w:pPr>
      <w:r>
        <w:rPr>
          <w:b/>
        </w:rPr>
        <w:lastRenderedPageBreak/>
        <w:t xml:space="preserve">Observações finais: </w:t>
      </w:r>
      <w:r>
        <w:t>________________________________________________</w:t>
      </w:r>
    </w:p>
    <w:p w14:paraId="2C990D31" w14:textId="77777777" w:rsidR="007E7074" w:rsidRDefault="00672CDF">
      <w:pPr>
        <w:spacing w:after="40"/>
      </w:pPr>
      <w:r>
        <w:rPr>
          <w:b/>
        </w:rPr>
        <w:t xml:space="preserve"> </w:t>
      </w:r>
      <w:r>
        <w:t>________________________________________________</w:t>
      </w:r>
    </w:p>
    <w:p w14:paraId="069BD776" w14:textId="77777777" w:rsidR="007E7074" w:rsidRDefault="00672CDF">
      <w:pPr>
        <w:spacing w:after="40"/>
      </w:pPr>
      <w:r>
        <w:rPr>
          <w:b/>
        </w:rPr>
        <w:t xml:space="preserve"> </w:t>
      </w:r>
      <w:r>
        <w:t>_____________________</w:t>
      </w:r>
      <w:r>
        <w:t>___________________________</w:t>
      </w:r>
    </w:p>
    <w:p w14:paraId="23A5885C" w14:textId="0A10741B" w:rsidR="007E7074" w:rsidRDefault="00672CDF">
      <w:pPr>
        <w:spacing w:before="100" w:after="60"/>
      </w:pPr>
      <w:r>
        <w:rPr>
          <w:b/>
          <w:sz w:val="22"/>
        </w:rPr>
        <w:t>1</w:t>
      </w:r>
      <w:r w:rsidR="00703DA7">
        <w:rPr>
          <w:b/>
          <w:sz w:val="22"/>
        </w:rPr>
        <w:t>3</w:t>
      </w:r>
      <w:r>
        <w:rPr>
          <w:b/>
          <w:sz w:val="22"/>
        </w:rPr>
        <w:t>. RESPONSÁVEIS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7E7074" w14:paraId="26AF7C21" w14:textId="77777777">
        <w:trPr>
          <w:tblHeader/>
          <w:jc w:val="center"/>
        </w:trPr>
        <w:tc>
          <w:tcPr>
            <w:tcW w:w="5270" w:type="dxa"/>
            <w:shd w:val="clear" w:color="auto" w:fill="D9EAF7"/>
            <w:vAlign w:val="center"/>
          </w:tcPr>
          <w:p w14:paraId="206CF7A2" w14:textId="77777777" w:rsidR="007E7074" w:rsidRDefault="00672CDF">
            <w:pPr>
              <w:jc w:val="center"/>
            </w:pPr>
            <w:r>
              <w:rPr>
                <w:b/>
                <w:sz w:val="17"/>
              </w:rPr>
              <w:t>Responsável IPQ</w:t>
            </w:r>
          </w:p>
        </w:tc>
        <w:tc>
          <w:tcPr>
            <w:tcW w:w="5270" w:type="dxa"/>
            <w:shd w:val="clear" w:color="auto" w:fill="D9EAF7"/>
            <w:vAlign w:val="center"/>
          </w:tcPr>
          <w:p w14:paraId="0F64BCE6" w14:textId="77777777" w:rsidR="007E7074" w:rsidRDefault="00672CDF">
            <w:pPr>
              <w:jc w:val="center"/>
            </w:pPr>
            <w:r>
              <w:rPr>
                <w:b/>
                <w:sz w:val="17"/>
              </w:rPr>
              <w:t>Responsável TJ-CE / Unidade</w:t>
            </w:r>
          </w:p>
        </w:tc>
      </w:tr>
      <w:tr w:rsidR="007E7074" w14:paraId="08761C8C" w14:textId="77777777">
        <w:trPr>
          <w:jc w:val="center"/>
        </w:trPr>
        <w:tc>
          <w:tcPr>
            <w:tcW w:w="5270" w:type="dxa"/>
            <w:vAlign w:val="center"/>
          </w:tcPr>
          <w:p w14:paraId="3539B6C9" w14:textId="77777777" w:rsidR="007E7074" w:rsidRDefault="00672CDF">
            <w:r>
              <w:rPr>
                <w:sz w:val="17"/>
              </w:rPr>
              <w:t>Nome: ____________________________________</w:t>
            </w:r>
          </w:p>
        </w:tc>
        <w:tc>
          <w:tcPr>
            <w:tcW w:w="5270" w:type="dxa"/>
            <w:vAlign w:val="center"/>
          </w:tcPr>
          <w:p w14:paraId="02260AB9" w14:textId="77777777" w:rsidR="007E7074" w:rsidRDefault="00672CDF">
            <w:r>
              <w:rPr>
                <w:sz w:val="17"/>
              </w:rPr>
              <w:t>Nome: ____________________________________</w:t>
            </w:r>
          </w:p>
        </w:tc>
      </w:tr>
      <w:tr w:rsidR="007E7074" w14:paraId="6FC94ED0" w14:textId="77777777">
        <w:trPr>
          <w:jc w:val="center"/>
        </w:trPr>
        <w:tc>
          <w:tcPr>
            <w:tcW w:w="5270" w:type="dxa"/>
            <w:vAlign w:val="center"/>
          </w:tcPr>
          <w:p w14:paraId="3631E953" w14:textId="77777777" w:rsidR="007E7074" w:rsidRDefault="00672CDF">
            <w:r>
              <w:rPr>
                <w:sz w:val="17"/>
              </w:rPr>
              <w:t>Cargo: ___________________________________</w:t>
            </w:r>
          </w:p>
        </w:tc>
        <w:tc>
          <w:tcPr>
            <w:tcW w:w="5270" w:type="dxa"/>
            <w:vAlign w:val="center"/>
          </w:tcPr>
          <w:p w14:paraId="33D0E40B" w14:textId="77777777" w:rsidR="007E7074" w:rsidRDefault="00672CDF">
            <w:r>
              <w:rPr>
                <w:sz w:val="17"/>
              </w:rPr>
              <w:t xml:space="preserve">Cargo: </w:t>
            </w:r>
            <w:r>
              <w:rPr>
                <w:sz w:val="17"/>
              </w:rPr>
              <w:t>___________________________________</w:t>
            </w:r>
          </w:p>
        </w:tc>
      </w:tr>
      <w:tr w:rsidR="007E7074" w14:paraId="1306F111" w14:textId="77777777">
        <w:trPr>
          <w:jc w:val="center"/>
        </w:trPr>
        <w:tc>
          <w:tcPr>
            <w:tcW w:w="5270" w:type="dxa"/>
            <w:vAlign w:val="center"/>
          </w:tcPr>
          <w:p w14:paraId="18E17315" w14:textId="77777777" w:rsidR="007E7074" w:rsidRDefault="00672CDF">
            <w:r>
              <w:rPr>
                <w:sz w:val="17"/>
              </w:rPr>
              <w:t>Assinatura: _______________________________</w:t>
            </w:r>
          </w:p>
        </w:tc>
        <w:tc>
          <w:tcPr>
            <w:tcW w:w="5270" w:type="dxa"/>
            <w:vAlign w:val="center"/>
          </w:tcPr>
          <w:p w14:paraId="1C08A74D" w14:textId="77777777" w:rsidR="007E7074" w:rsidRDefault="00672CDF">
            <w:r>
              <w:rPr>
                <w:sz w:val="17"/>
              </w:rPr>
              <w:t>Assinatura: _______________________________</w:t>
            </w:r>
          </w:p>
        </w:tc>
      </w:tr>
      <w:tr w:rsidR="007E7074" w14:paraId="10FAA52B" w14:textId="77777777">
        <w:trPr>
          <w:jc w:val="center"/>
        </w:trPr>
        <w:tc>
          <w:tcPr>
            <w:tcW w:w="5270" w:type="dxa"/>
            <w:vAlign w:val="center"/>
          </w:tcPr>
          <w:p w14:paraId="0C5AE695" w14:textId="77777777" w:rsidR="007E7074" w:rsidRDefault="00672CDF">
            <w:r>
              <w:rPr>
                <w:sz w:val="17"/>
              </w:rPr>
              <w:t>Data: ____/____/________</w:t>
            </w:r>
          </w:p>
        </w:tc>
        <w:tc>
          <w:tcPr>
            <w:tcW w:w="5270" w:type="dxa"/>
            <w:vAlign w:val="center"/>
          </w:tcPr>
          <w:p w14:paraId="164C8799" w14:textId="77777777" w:rsidR="007E7074" w:rsidRDefault="00672CDF">
            <w:r>
              <w:rPr>
                <w:sz w:val="17"/>
              </w:rPr>
              <w:t>Data: ____/____/________</w:t>
            </w:r>
          </w:p>
        </w:tc>
      </w:tr>
    </w:tbl>
    <w:p w14:paraId="7A9F1904" w14:textId="77777777" w:rsidR="007E7074" w:rsidRDefault="007E7074">
      <w:pPr>
        <w:spacing w:after="20"/>
      </w:pPr>
    </w:p>
    <w:sectPr w:rsidR="007E7074" w:rsidSect="00034616">
      <w:headerReference w:type="default" r:id="rId8"/>
      <w:foot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4A4F2" w14:textId="77777777" w:rsidR="00672CDF" w:rsidRDefault="00672CDF">
      <w:pPr>
        <w:spacing w:after="0" w:line="240" w:lineRule="auto"/>
      </w:pPr>
      <w:r>
        <w:separator/>
      </w:r>
    </w:p>
  </w:endnote>
  <w:endnote w:type="continuationSeparator" w:id="0">
    <w:p w14:paraId="41FF09C0" w14:textId="77777777" w:rsidR="00672CDF" w:rsidRDefault="0067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B0688" w14:textId="77777777" w:rsidR="007E7074" w:rsidRDefault="00672CDF">
    <w:pPr>
      <w:pStyle w:val="Rodap"/>
      <w:jc w:val="center"/>
    </w:pPr>
    <w:r>
      <w:rPr>
        <w:sz w:val="14"/>
      </w:rPr>
      <w:t>IPQ • Vistoria Técnica CFTV • TJ-CE • Documento de campo – Rev.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9312A" w14:textId="77777777" w:rsidR="00672CDF" w:rsidRDefault="00672CDF">
      <w:pPr>
        <w:spacing w:after="0" w:line="240" w:lineRule="auto"/>
      </w:pPr>
      <w:r>
        <w:separator/>
      </w:r>
    </w:p>
  </w:footnote>
  <w:footnote w:type="continuationSeparator" w:id="0">
    <w:p w14:paraId="17030ACB" w14:textId="77777777" w:rsidR="00672CDF" w:rsidRDefault="00672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9CA58" w14:textId="77777777" w:rsidR="007E7074" w:rsidRDefault="007E7074">
    <w:pPr>
      <w:pStyle w:val="Cabealho"/>
    </w:pPr>
  </w:p>
  <w:tbl>
    <w:tblPr>
      <w:tblW w:w="0" w:type="auto"/>
      <w:jc w:val="center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Look w:val="04A0" w:firstRow="1" w:lastRow="0" w:firstColumn="1" w:lastColumn="0" w:noHBand="0" w:noVBand="1"/>
    </w:tblPr>
    <w:tblGrid>
      <w:gridCol w:w="3496"/>
      <w:gridCol w:w="3496"/>
      <w:gridCol w:w="3496"/>
    </w:tblGrid>
    <w:tr w:rsidR="007E7074" w14:paraId="59150366" w14:textId="77777777">
      <w:trPr>
        <w:jc w:val="center"/>
      </w:trPr>
      <w:tc>
        <w:tcPr>
          <w:tcW w:w="3496" w:type="dxa"/>
          <w:shd w:val="clear" w:color="auto" w:fill="EAF2F8"/>
          <w:vAlign w:val="center"/>
        </w:tcPr>
        <w:p w14:paraId="38E48B21" w14:textId="77777777" w:rsidR="007E7074" w:rsidRDefault="00672CDF">
          <w:pPr>
            <w:jc w:val="center"/>
          </w:pPr>
          <w:r>
            <w:rPr>
              <w:b/>
              <w:sz w:val="36"/>
            </w:rPr>
            <w:t>IPQ</w:t>
          </w:r>
        </w:p>
      </w:tc>
      <w:tc>
        <w:tcPr>
          <w:tcW w:w="3496" w:type="dxa"/>
          <w:shd w:val="clear" w:color="auto" w:fill="EAF2F8"/>
          <w:vAlign w:val="center"/>
        </w:tcPr>
        <w:p w14:paraId="32BA3FD0" w14:textId="77777777" w:rsidR="007E7074" w:rsidRDefault="00672CDF">
          <w:pPr>
            <w:jc w:val="center"/>
          </w:pPr>
          <w:r>
            <w:rPr>
              <w:b/>
              <w:sz w:val="20"/>
            </w:rPr>
            <w:t>TRIBUNAL DE JUSTIÇA DO ESTADO DO CEARÁ</w:t>
          </w:r>
          <w:r>
            <w:rPr>
              <w:b/>
              <w:sz w:val="20"/>
            </w:rPr>
            <w:br/>
            <w:t xml:space="preserve">VISTORIA </w:t>
          </w:r>
          <w:r>
            <w:rPr>
              <w:b/>
              <w:sz w:val="20"/>
            </w:rPr>
            <w:t>TÉCNICA – CFTV</w:t>
          </w:r>
        </w:p>
      </w:tc>
      <w:tc>
        <w:tcPr>
          <w:tcW w:w="3496" w:type="dxa"/>
          <w:shd w:val="clear" w:color="auto" w:fill="EAF2F8"/>
          <w:vAlign w:val="center"/>
        </w:tcPr>
        <w:p w14:paraId="2E2EEBB3" w14:textId="77777777" w:rsidR="007E7074" w:rsidRDefault="00672CDF">
          <w:pPr>
            <w:jc w:val="center"/>
          </w:pPr>
          <w:r>
            <w:rPr>
              <w:b/>
              <w:sz w:val="16"/>
            </w:rPr>
            <w:t>FORMULÁRIO DE CAMPO</w:t>
          </w:r>
          <w:r>
            <w:rPr>
              <w:b/>
              <w:sz w:val="16"/>
            </w:rPr>
            <w:br/>
            <w:t>Rev. 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228"/>
    <w:rsid w:val="0015074B"/>
    <w:rsid w:val="0029639D"/>
    <w:rsid w:val="00326F90"/>
    <w:rsid w:val="004054C3"/>
    <w:rsid w:val="00426934"/>
    <w:rsid w:val="00672CDF"/>
    <w:rsid w:val="006E0963"/>
    <w:rsid w:val="00703DA7"/>
    <w:rsid w:val="00736212"/>
    <w:rsid w:val="007E7074"/>
    <w:rsid w:val="00AA1D8D"/>
    <w:rsid w:val="00B47730"/>
    <w:rsid w:val="00CB0664"/>
    <w:rsid w:val="00E00835"/>
    <w:rsid w:val="00E347F3"/>
    <w:rsid w:val="00EA731E"/>
    <w:rsid w:val="00FA7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B2BF79"/>
  <w14:defaultImageDpi w14:val="300"/>
  <w15:docId w15:val="{56F2DDE9-5050-4A61-9B04-BEE4BDB7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971</Words>
  <Characters>5245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 Sousa</cp:lastModifiedBy>
  <cp:revision>10</cp:revision>
  <dcterms:created xsi:type="dcterms:W3CDTF">2013-12-23T23:15:00Z</dcterms:created>
  <dcterms:modified xsi:type="dcterms:W3CDTF">2026-10-07T19:58:00Z</dcterms:modified>
  <cp:category/>
</cp:coreProperties>
</file>